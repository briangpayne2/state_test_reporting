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0B" w14:textId="77777777" w:rsidR="004D702B" w:rsidRDefault="00000000">
      <w:pPr>
        <w:jc w:val="center"/>
      </w:pPr>
      <w:r>
        <w:rPr>
          <w:b/>
          <w:sz w:val="48"/>
        </w:rPr>
        <w:t>FL WINS UAT Test Report</w:t>
      </w:r>
    </w:p>
    <w:p w14:paraId="13C941F9" w14:textId="2B23F3C4" w:rsidR="004D702B" w:rsidRDefault="0034654D">
      <w:pPr>
        <w:jc w:val="center"/>
      </w:pPr>
      <w:r>
        <w:rPr>
          <w:sz w:val="24"/>
        </w:rPr>
        <w:t>August 1</w:t>
      </w:r>
      <w:r w:rsidR="001077BA">
        <w:rPr>
          <w:sz w:val="24"/>
        </w:rPr>
        <w:t>5</w:t>
      </w:r>
      <w:r>
        <w:rPr>
          <w:sz w:val="24"/>
        </w:rPr>
        <w:t xml:space="preserve">, </w:t>
      </w:r>
      <w:r w:rsidR="007449DB">
        <w:rPr>
          <w:sz w:val="24"/>
        </w:rPr>
        <w:t>2025,</w:t>
      </w:r>
      <w:r>
        <w:rPr>
          <w:sz w:val="24"/>
        </w:rPr>
        <w:t xml:space="preserve"> 0</w:t>
      </w:r>
      <w:r w:rsidR="00292689">
        <w:rPr>
          <w:sz w:val="24"/>
        </w:rPr>
        <w:t>3</w:t>
      </w:r>
      <w:r w:rsidR="004F75D6">
        <w:rPr>
          <w:sz w:val="24"/>
        </w:rPr>
        <w:t>:</w:t>
      </w:r>
      <w:r w:rsidR="00292689">
        <w:rPr>
          <w:sz w:val="24"/>
        </w:rPr>
        <w:t>00</w:t>
      </w:r>
      <w:r>
        <w:rPr>
          <w:sz w:val="24"/>
        </w:rPr>
        <w:t xml:space="preserve"> PM EST</w:t>
      </w:r>
    </w:p>
    <w:p w14:paraId="2AF4983E" w14:textId="409630E4" w:rsidR="004D702B" w:rsidRDefault="00000000">
      <w:pPr>
        <w:jc w:val="center"/>
      </w:pPr>
      <w:r>
        <w:rPr>
          <w:sz w:val="24"/>
        </w:rPr>
        <w:t xml:space="preserve">Area Path: FL WINS\Testing Team    |    Iteration Path: FL WINS\Milestone </w:t>
      </w:r>
      <w:r w:rsidR="0034654D">
        <w:rPr>
          <w:sz w:val="24"/>
        </w:rPr>
        <w:t>3</w:t>
      </w:r>
      <w:r>
        <w:rPr>
          <w:sz w:val="24"/>
        </w:rPr>
        <w:t>\UAT</w:t>
      </w:r>
    </w:p>
    <w:p w14:paraId="467CB2FF" w14:textId="7088D262" w:rsidR="00C5021F" w:rsidRDefault="00EC59D3" w:rsidP="00EC59D3">
      <w:pPr>
        <w:jc w:val="center"/>
      </w:pPr>
      <w:r>
        <w:rPr>
          <w:noProof/>
        </w:rPr>
        <w:drawing>
          <wp:inline distT="0" distB="0" distL="0" distR="0" wp14:anchorId="4BFBFF33" wp14:editId="5663732C">
            <wp:extent cx="3879850" cy="2901355"/>
            <wp:effectExtent l="0" t="0" r="0" b="0"/>
            <wp:docPr id="1675531998" name="Picture 2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1998" name="Picture 2" descr="Chart, lin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858" cy="29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476"/>
        <w:gridCol w:w="2516"/>
        <w:gridCol w:w="2465"/>
        <w:gridCol w:w="2438"/>
      </w:tblGrid>
      <w:tr w:rsidR="00EC59D3" w14:paraId="569A6E99" w14:textId="77777777" w:rsidTr="00EC59D3">
        <w:trPr>
          <w:trHeight w:val="2150"/>
        </w:trPr>
        <w:tc>
          <w:tcPr>
            <w:tcW w:w="2476" w:type="dxa"/>
          </w:tcPr>
          <w:p w14:paraId="5CBFC7C6" w14:textId="32D3AC39" w:rsidR="00EC59D3" w:rsidRDefault="00EB7A3D" w:rsidP="00EC59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2E32A" wp14:editId="0E49D0CE">
                  <wp:extent cx="1435100" cy="1462405"/>
                  <wp:effectExtent l="0" t="0" r="0" b="0"/>
                  <wp:docPr id="1540483496" name="Picture 8" descr="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83496" name="Picture 8" descr="Chart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6" w:type="dxa"/>
          </w:tcPr>
          <w:p w14:paraId="445FE526" w14:textId="427473BC" w:rsidR="00EC59D3" w:rsidRDefault="00EC59D3" w:rsidP="00EC59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88CC77" wp14:editId="49C0CFAE">
                  <wp:extent cx="1455012" cy="1473200"/>
                  <wp:effectExtent l="0" t="0" r="5715" b="0"/>
                  <wp:docPr id="1831096387" name="Picture 4" descr="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96387" name="Picture 4" descr="Chart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58" cy="154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</w:tcPr>
          <w:p w14:paraId="2DE6C410" w14:textId="1C486858" w:rsidR="00EC59D3" w:rsidRDefault="00EC59D3" w:rsidP="00EC59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D7C2F9" wp14:editId="4FDB6A1F">
                  <wp:extent cx="1428148" cy="1473200"/>
                  <wp:effectExtent l="0" t="0" r="0" b="0"/>
                  <wp:docPr id="350591678" name="Picture 5" descr="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91678" name="Picture 5" descr="Chart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936" cy="157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08FC6AD0" w14:textId="15CAF9B9" w:rsidR="00EC59D3" w:rsidRDefault="00EC59D3" w:rsidP="00EC59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DAF95D" wp14:editId="246AD67B">
                  <wp:extent cx="1481455" cy="1495430"/>
                  <wp:effectExtent l="0" t="0" r="4445" b="3175"/>
                  <wp:docPr id="904454143" name="Picture 6" descr="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54143" name="Picture 6" descr="Chart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356" cy="1568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40589" w14:textId="77777777" w:rsidR="00EC59D3" w:rsidRDefault="00EC59D3" w:rsidP="00EC59D3">
      <w:pPr>
        <w:jc w:val="center"/>
      </w:pPr>
    </w:p>
    <w:p w14:paraId="383B9F6B" w14:textId="0B448019" w:rsidR="00810823" w:rsidRDefault="00EB7A3D" w:rsidP="001077BA">
      <w:r>
        <w:rPr>
          <w:noProof/>
        </w:rPr>
        <w:drawing>
          <wp:inline distT="0" distB="0" distL="0" distR="0" wp14:anchorId="5DF30703" wp14:editId="26298A2E">
            <wp:extent cx="5486400" cy="1834515"/>
            <wp:effectExtent l="0" t="0" r="0" b="0"/>
            <wp:docPr id="259654920" name="Picture 9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4920" name="Picture 9" descr="Graphical user interface,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2B1" w14:textId="77777777" w:rsidR="00EB7A3D" w:rsidRDefault="00EB7A3D" w:rsidP="001077BA"/>
    <w:p w14:paraId="4A50F514" w14:textId="1C08CAF2" w:rsidR="00EB7A3D" w:rsidRDefault="00EB7A3D" w:rsidP="001077BA">
      <w:r>
        <w:t>Severity 4 &amp; 5 Bugs</w:t>
      </w:r>
    </w:p>
    <w:p w14:paraId="6C7835B7" w14:textId="04C72949" w:rsidR="001077BA" w:rsidRDefault="001077BA" w:rsidP="00EB7A3D">
      <w:pPr>
        <w:jc w:val="both"/>
      </w:pPr>
      <w:r>
        <w:rPr>
          <w:noProof/>
        </w:rPr>
        <w:drawing>
          <wp:inline distT="0" distB="0" distL="0" distR="0" wp14:anchorId="0F561AB5" wp14:editId="5D7E18A0">
            <wp:extent cx="6393618" cy="748883"/>
            <wp:effectExtent l="12700" t="12700" r="7620" b="13335"/>
            <wp:docPr id="1577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6133" name="Picture 1577361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6570" cy="7667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900AF8" w14:textId="550CF0A1" w:rsidR="001077BA" w:rsidRDefault="00292689" w:rsidP="001077BA">
      <w:pPr>
        <w:jc w:val="center"/>
      </w:pPr>
      <w:r>
        <w:t>Commerce – UAT 1 Total</w:t>
      </w:r>
    </w:p>
    <w:p w14:paraId="3D18DD79" w14:textId="05A0ABE5" w:rsidR="005935C4" w:rsidRDefault="001077BA" w:rsidP="00BF1FD0">
      <w:pPr>
        <w:jc w:val="center"/>
      </w:pPr>
      <w:r>
        <w:rPr>
          <w:noProof/>
        </w:rPr>
        <w:drawing>
          <wp:inline distT="0" distB="0" distL="0" distR="0" wp14:anchorId="46EA44BB" wp14:editId="5BB8EA0D">
            <wp:extent cx="2209800" cy="2244007"/>
            <wp:effectExtent l="0" t="0" r="0" b="4445"/>
            <wp:docPr id="49272445" name="Picture 4" descr="Diagram,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445" name="Picture 4" descr="Diagram, pie 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510" cy="22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7934" w14:textId="4607AA6B" w:rsidR="005935C4" w:rsidRDefault="00E4309C" w:rsidP="005935C4">
      <w:pPr>
        <w:jc w:val="center"/>
      </w:pPr>
      <w:r>
        <w:rPr>
          <w:noProof/>
        </w:rPr>
        <w:drawing>
          <wp:inline distT="0" distB="0" distL="0" distR="0" wp14:anchorId="2F21B4E5" wp14:editId="1CE94EF4">
            <wp:extent cx="5105400" cy="2197100"/>
            <wp:effectExtent l="0" t="0" r="0" b="0"/>
            <wp:docPr id="492168731" name="Picture 10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8731" name="Picture 10" descr="Chart, line 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A0BD" w14:textId="1B54D459" w:rsidR="00E4309C" w:rsidRDefault="00E4309C" w:rsidP="00E4309C">
      <w:pPr>
        <w:jc w:val="center"/>
      </w:pPr>
      <w:r>
        <w:rPr>
          <w:noProof/>
        </w:rPr>
        <w:lastRenderedPageBreak/>
        <w:drawing>
          <wp:inline distT="0" distB="0" distL="0" distR="0" wp14:anchorId="661118E7" wp14:editId="218C3834">
            <wp:extent cx="4800600" cy="2311400"/>
            <wp:effectExtent l="0" t="0" r="0" b="0"/>
            <wp:docPr id="2089797078" name="Picture 1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97078" name="Picture 11" descr="Chart, line 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613A" w14:textId="71EF196A" w:rsidR="005935C4" w:rsidRDefault="005935C4" w:rsidP="001077BA">
      <w:pPr>
        <w:jc w:val="center"/>
      </w:pPr>
      <w:r>
        <w:t>DOE – UAT 1 Total</w:t>
      </w:r>
    </w:p>
    <w:p w14:paraId="1E234E10" w14:textId="7CE35C85" w:rsidR="001077BA" w:rsidRDefault="001077BA" w:rsidP="005935C4">
      <w:pPr>
        <w:jc w:val="center"/>
      </w:pPr>
      <w:r>
        <w:rPr>
          <w:noProof/>
        </w:rPr>
        <w:drawing>
          <wp:inline distT="0" distB="0" distL="0" distR="0" wp14:anchorId="396145D7" wp14:editId="32F4BC78">
            <wp:extent cx="2216150" cy="2250777"/>
            <wp:effectExtent l="0" t="0" r="0" b="0"/>
            <wp:docPr id="19113671" name="Picture 5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71" name="Picture 5" descr="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627" cy="22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35B8" w14:textId="0A26A901" w:rsidR="001077BA" w:rsidRDefault="00E4309C" w:rsidP="005935C4">
      <w:pPr>
        <w:jc w:val="center"/>
      </w:pPr>
      <w:r>
        <w:rPr>
          <w:noProof/>
        </w:rPr>
        <w:drawing>
          <wp:inline distT="0" distB="0" distL="0" distR="0" wp14:anchorId="082E3FBE" wp14:editId="26F5304F">
            <wp:extent cx="4851400" cy="2171700"/>
            <wp:effectExtent l="0" t="0" r="0" b="0"/>
            <wp:docPr id="476141993" name="Picture 12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1993" name="Picture 12" descr="Chart, line 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9041" w14:textId="01E1E286" w:rsidR="005935C4" w:rsidRDefault="00E04C84" w:rsidP="005935C4">
      <w:pPr>
        <w:jc w:val="center"/>
      </w:pPr>
      <w:r>
        <w:rPr>
          <w:noProof/>
        </w:rPr>
        <w:lastRenderedPageBreak/>
        <w:drawing>
          <wp:inline distT="0" distB="0" distL="0" distR="0" wp14:anchorId="51BBD006" wp14:editId="63CE8D9B">
            <wp:extent cx="4940300" cy="2235200"/>
            <wp:effectExtent l="0" t="0" r="0" b="0"/>
            <wp:docPr id="2019290983" name="Picture 14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0983" name="Picture 14" descr="Chart, line 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E619" w14:textId="15631B59" w:rsidR="005935C4" w:rsidRDefault="005935C4" w:rsidP="005935C4">
      <w:pPr>
        <w:jc w:val="center"/>
      </w:pPr>
    </w:p>
    <w:p w14:paraId="094AA2F1" w14:textId="6A4C1B7B" w:rsidR="00EC77FD" w:rsidRDefault="00EC77FD" w:rsidP="00EC77FD">
      <w:r>
        <w:t>ACTION ITEMS:</w:t>
      </w:r>
      <w:r w:rsidR="00EB7A3D">
        <w:t xml:space="preserve"> None.</w:t>
      </w:r>
    </w:p>
    <w:p w14:paraId="25B28039" w14:textId="6CE91318" w:rsidR="00EC77FD" w:rsidRDefault="00EC77FD" w:rsidP="00EC77FD">
      <w:r>
        <w:t>SMOKE TEST:</w:t>
      </w:r>
    </w:p>
    <w:p w14:paraId="3FE7829A" w14:textId="6AA81B07" w:rsidR="00827938" w:rsidRDefault="00D34E49" w:rsidP="00C23EED">
      <w:r>
        <w:t xml:space="preserve">AS of </w:t>
      </w:r>
      <w:r w:rsidR="00D1350C">
        <w:t>08</w:t>
      </w:r>
      <w:r>
        <w:t>/</w:t>
      </w:r>
      <w:r w:rsidR="00D1350C">
        <w:t>1</w:t>
      </w:r>
      <w:r w:rsidR="00BF1FD0">
        <w:t>5</w:t>
      </w:r>
      <w:r>
        <w:t>/</w:t>
      </w:r>
      <w:r w:rsidR="00D1350C">
        <w:t>2025, 9</w:t>
      </w:r>
      <w:r w:rsidR="008E7ADF">
        <w:t>:</w:t>
      </w:r>
      <w:r w:rsidR="00D1350C">
        <w:t>45</w:t>
      </w:r>
      <w:r w:rsidR="00A53AAA">
        <w:t xml:space="preserve"> </w:t>
      </w:r>
      <w:r w:rsidR="008E7ADF">
        <w:t xml:space="preserve">AM </w:t>
      </w:r>
      <w:r w:rsidR="002037A1">
        <w:t>ET, UAT</w:t>
      </w:r>
      <w:r w:rsidR="00A53AAA">
        <w:t xml:space="preserve"> Environment is ready for test.</w:t>
      </w:r>
    </w:p>
    <w:sectPr w:rsidR="00827938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E363" w14:textId="77777777" w:rsidR="0027060B" w:rsidRDefault="0027060B">
      <w:pPr>
        <w:spacing w:after="0" w:line="240" w:lineRule="auto"/>
      </w:pPr>
      <w:r>
        <w:separator/>
      </w:r>
    </w:p>
  </w:endnote>
  <w:endnote w:type="continuationSeparator" w:id="0">
    <w:p w14:paraId="7CAFC8FF" w14:textId="77777777" w:rsidR="0027060B" w:rsidRDefault="0027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C548" w14:textId="77777777" w:rsidR="004D702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409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8FB9" w14:textId="77777777" w:rsidR="0027060B" w:rsidRDefault="0027060B">
      <w:pPr>
        <w:spacing w:after="0" w:line="240" w:lineRule="auto"/>
      </w:pPr>
      <w:r>
        <w:separator/>
      </w:r>
    </w:p>
  </w:footnote>
  <w:footnote w:type="continuationSeparator" w:id="0">
    <w:p w14:paraId="18D6047A" w14:textId="77777777" w:rsidR="0027060B" w:rsidRDefault="0027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4DD0" w14:textId="77777777" w:rsidR="004D702B" w:rsidRDefault="00000000">
    <w:pPr>
      <w:pStyle w:val="Header"/>
    </w:pPr>
    <w:r>
      <w:rPr>
        <w:noProof/>
      </w:rPr>
      <w:drawing>
        <wp:inline distT="0" distB="0" distL="0" distR="0" wp14:anchorId="531638F4" wp14:editId="1693C70E">
          <wp:extent cx="914400" cy="362243"/>
          <wp:effectExtent l="0" t="0" r="0" b="0"/>
          <wp:docPr id="1292274584" name="Picture 1292274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win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62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ab/>
    </w:r>
    <w:r>
      <w:rPr>
        <w:b/>
      </w:rPr>
      <w:tab/>
      <w:t>FL WINS UAT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84736"/>
    <w:multiLevelType w:val="hybridMultilevel"/>
    <w:tmpl w:val="0B66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D6AF9"/>
    <w:multiLevelType w:val="hybridMultilevel"/>
    <w:tmpl w:val="5130F1D6"/>
    <w:lvl w:ilvl="0" w:tplc="0CA0A4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7825">
    <w:abstractNumId w:val="8"/>
  </w:num>
  <w:num w:numId="2" w16cid:durableId="1831941697">
    <w:abstractNumId w:val="6"/>
  </w:num>
  <w:num w:numId="3" w16cid:durableId="684551606">
    <w:abstractNumId w:val="5"/>
  </w:num>
  <w:num w:numId="4" w16cid:durableId="614798910">
    <w:abstractNumId w:val="4"/>
  </w:num>
  <w:num w:numId="5" w16cid:durableId="673537148">
    <w:abstractNumId w:val="7"/>
  </w:num>
  <w:num w:numId="6" w16cid:durableId="1883860101">
    <w:abstractNumId w:val="3"/>
  </w:num>
  <w:num w:numId="7" w16cid:durableId="912085039">
    <w:abstractNumId w:val="2"/>
  </w:num>
  <w:num w:numId="8" w16cid:durableId="347295143">
    <w:abstractNumId w:val="1"/>
  </w:num>
  <w:num w:numId="9" w16cid:durableId="2066023165">
    <w:abstractNumId w:val="0"/>
  </w:num>
  <w:num w:numId="10" w16cid:durableId="159582388">
    <w:abstractNumId w:val="10"/>
  </w:num>
  <w:num w:numId="11" w16cid:durableId="120987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6C"/>
    <w:rsid w:val="000102B0"/>
    <w:rsid w:val="00031409"/>
    <w:rsid w:val="00034616"/>
    <w:rsid w:val="0006063C"/>
    <w:rsid w:val="00063EC3"/>
    <w:rsid w:val="001077BA"/>
    <w:rsid w:val="0015074B"/>
    <w:rsid w:val="00153E72"/>
    <w:rsid w:val="0020051E"/>
    <w:rsid w:val="002037A1"/>
    <w:rsid w:val="0027060B"/>
    <w:rsid w:val="00292689"/>
    <w:rsid w:val="0029639D"/>
    <w:rsid w:val="002F1430"/>
    <w:rsid w:val="00307184"/>
    <w:rsid w:val="00326F90"/>
    <w:rsid w:val="0034654D"/>
    <w:rsid w:val="003B6A2A"/>
    <w:rsid w:val="004D702B"/>
    <w:rsid w:val="004F75D6"/>
    <w:rsid w:val="005409BB"/>
    <w:rsid w:val="005935C4"/>
    <w:rsid w:val="0068272F"/>
    <w:rsid w:val="006862F1"/>
    <w:rsid w:val="006D201B"/>
    <w:rsid w:val="006F6F27"/>
    <w:rsid w:val="007449DB"/>
    <w:rsid w:val="00774C5A"/>
    <w:rsid w:val="007E548F"/>
    <w:rsid w:val="00807FF4"/>
    <w:rsid w:val="00810823"/>
    <w:rsid w:val="00827938"/>
    <w:rsid w:val="008E7ADF"/>
    <w:rsid w:val="00970663"/>
    <w:rsid w:val="009E75D5"/>
    <w:rsid w:val="00A517D0"/>
    <w:rsid w:val="00A53AAA"/>
    <w:rsid w:val="00AA1D8D"/>
    <w:rsid w:val="00B47730"/>
    <w:rsid w:val="00BA79B1"/>
    <w:rsid w:val="00BF0042"/>
    <w:rsid w:val="00BF1FD0"/>
    <w:rsid w:val="00C10538"/>
    <w:rsid w:val="00C23EED"/>
    <w:rsid w:val="00C369A1"/>
    <w:rsid w:val="00C5021F"/>
    <w:rsid w:val="00CB0664"/>
    <w:rsid w:val="00CC3F33"/>
    <w:rsid w:val="00D00BED"/>
    <w:rsid w:val="00D10377"/>
    <w:rsid w:val="00D1350C"/>
    <w:rsid w:val="00D34E49"/>
    <w:rsid w:val="00D74E56"/>
    <w:rsid w:val="00E04C84"/>
    <w:rsid w:val="00E4309C"/>
    <w:rsid w:val="00EB7A3D"/>
    <w:rsid w:val="00EC59D3"/>
    <w:rsid w:val="00EC7509"/>
    <w:rsid w:val="00EC77FD"/>
    <w:rsid w:val="00F441D4"/>
    <w:rsid w:val="00F87119"/>
    <w:rsid w:val="00FA5CAB"/>
    <w:rsid w:val="00FB06CB"/>
    <w:rsid w:val="00FC693F"/>
    <w:rsid w:val="00F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949C7"/>
  <w14:defaultImageDpi w14:val="300"/>
  <w15:docId w15:val="{FDFF70A9-9157-394F-A5D6-2DBB1BB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Payne, Brian</cp:lastModifiedBy>
  <cp:revision>5</cp:revision>
  <cp:lastPrinted>2025-06-18T02:05:00Z</cp:lastPrinted>
  <dcterms:created xsi:type="dcterms:W3CDTF">2025-08-15T20:49:00Z</dcterms:created>
  <dcterms:modified xsi:type="dcterms:W3CDTF">2025-08-15T23:58:00Z</dcterms:modified>
  <cp:category/>
</cp:coreProperties>
</file>