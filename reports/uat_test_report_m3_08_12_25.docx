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8E0B" w14:textId="77777777" w:rsidR="004D702B" w:rsidRDefault="00000000">
      <w:pPr>
        <w:jc w:val="center"/>
      </w:pPr>
      <w:r>
        <w:rPr>
          <w:b/>
          <w:sz w:val="48"/>
        </w:rPr>
        <w:t>FL WINS UAT Test Report</w:t>
      </w:r>
    </w:p>
    <w:p w14:paraId="13C941F9" w14:textId="784C83FF" w:rsidR="004D702B" w:rsidRDefault="0034654D">
      <w:pPr>
        <w:jc w:val="center"/>
      </w:pPr>
      <w:r>
        <w:rPr>
          <w:sz w:val="24"/>
        </w:rPr>
        <w:t>August</w:t>
      </w:r>
      <w:r w:rsidR="00000000">
        <w:rPr>
          <w:sz w:val="24"/>
        </w:rPr>
        <w:t xml:space="preserve"> </w:t>
      </w:r>
      <w:r>
        <w:rPr>
          <w:sz w:val="24"/>
        </w:rPr>
        <w:t>12</w:t>
      </w:r>
      <w:r w:rsidR="00000000">
        <w:rPr>
          <w:sz w:val="24"/>
        </w:rPr>
        <w:t xml:space="preserve">, </w:t>
      </w:r>
      <w:r w:rsidR="007449DB">
        <w:rPr>
          <w:sz w:val="24"/>
        </w:rPr>
        <w:t>2025,</w:t>
      </w:r>
      <w:r w:rsidR="00000000">
        <w:rPr>
          <w:sz w:val="24"/>
        </w:rPr>
        <w:t xml:space="preserve"> 0</w:t>
      </w:r>
      <w:r>
        <w:rPr>
          <w:sz w:val="24"/>
        </w:rPr>
        <w:t>3:15</w:t>
      </w:r>
      <w:r w:rsidR="00000000">
        <w:rPr>
          <w:sz w:val="24"/>
        </w:rPr>
        <w:t xml:space="preserve"> </w:t>
      </w:r>
      <w:r>
        <w:rPr>
          <w:sz w:val="24"/>
        </w:rPr>
        <w:t>P</w:t>
      </w:r>
      <w:r w:rsidR="00000000">
        <w:rPr>
          <w:sz w:val="24"/>
        </w:rPr>
        <w:t>M EST</w:t>
      </w:r>
    </w:p>
    <w:p w14:paraId="2AF4983E" w14:textId="409630E4" w:rsidR="004D702B" w:rsidRDefault="00000000">
      <w:pPr>
        <w:jc w:val="center"/>
      </w:pPr>
      <w:r>
        <w:rPr>
          <w:sz w:val="24"/>
        </w:rPr>
        <w:t xml:space="preserve">Area Path: FL WINS\Testing Team    |    Iteration Path: FL WINS\Milestone </w:t>
      </w:r>
      <w:r w:rsidR="0034654D">
        <w:rPr>
          <w:sz w:val="24"/>
        </w:rPr>
        <w:t>3</w:t>
      </w:r>
      <w:r>
        <w:rPr>
          <w:sz w:val="24"/>
        </w:rPr>
        <w:t>\UAT</w:t>
      </w:r>
    </w:p>
    <w:p w14:paraId="467CB2FF" w14:textId="29667AE8" w:rsidR="00C5021F" w:rsidRDefault="00C5021F" w:rsidP="00C5021F">
      <w:r>
        <w:rPr>
          <w:noProof/>
        </w:rPr>
        <w:drawing>
          <wp:inline distT="0" distB="0" distL="0" distR="0" wp14:anchorId="5B85E82D" wp14:editId="2167E19D">
            <wp:extent cx="6429877" cy="1684866"/>
            <wp:effectExtent l="12700" t="12700" r="9525" b="17145"/>
            <wp:docPr id="1499756948" name="Picture 18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6948" name="Picture 18" descr="Graphical user interface, text, application, emai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4682" cy="16939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815180" w14:textId="568E2A20" w:rsidR="004D702B" w:rsidRDefault="00C23EED" w:rsidP="00C23EED">
      <w:pPr>
        <w:jc w:val="center"/>
      </w:pPr>
      <w:r>
        <w:t>Priority - Portal</w:t>
      </w:r>
    </w:p>
    <w:p w14:paraId="70206035" w14:textId="435F7D91" w:rsidR="004D702B" w:rsidRDefault="00C23EED">
      <w:pPr>
        <w:jc w:val="center"/>
      </w:pPr>
      <w:r>
        <w:rPr>
          <w:noProof/>
        </w:rPr>
        <w:drawing>
          <wp:inline distT="0" distB="0" distL="0" distR="0" wp14:anchorId="416103BD" wp14:editId="73AD6556">
            <wp:extent cx="5486400" cy="2794635"/>
            <wp:effectExtent l="0" t="0" r="0" b="0"/>
            <wp:docPr id="1035235523" name="Picture 19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5523" name="Picture 19" descr="Graphical user interfac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4802" w14:textId="77777777" w:rsidR="00C23EED" w:rsidRDefault="00C23EED">
      <w:pPr>
        <w:jc w:val="center"/>
      </w:pPr>
    </w:p>
    <w:p w14:paraId="2517C0C0" w14:textId="1E24B457" w:rsidR="004D702B" w:rsidRDefault="004D702B">
      <w:pPr>
        <w:jc w:val="center"/>
      </w:pPr>
    </w:p>
    <w:p w14:paraId="7C37933B" w14:textId="77777777" w:rsidR="00C23EED" w:rsidRDefault="00C23EED">
      <w:pPr>
        <w:jc w:val="center"/>
      </w:pPr>
    </w:p>
    <w:p w14:paraId="7C80714B" w14:textId="77777777" w:rsidR="00C23EED" w:rsidRDefault="00C23EED">
      <w:pPr>
        <w:jc w:val="center"/>
      </w:pPr>
    </w:p>
    <w:p w14:paraId="6D2387D6" w14:textId="77777777" w:rsidR="00C23EED" w:rsidRDefault="00C23EED">
      <w:pPr>
        <w:jc w:val="center"/>
      </w:pPr>
    </w:p>
    <w:p w14:paraId="4C000B9E" w14:textId="77777777" w:rsidR="00C23EED" w:rsidRDefault="00C23EED">
      <w:pPr>
        <w:jc w:val="center"/>
      </w:pPr>
    </w:p>
    <w:p w14:paraId="4BFA0A6D" w14:textId="4B06816E" w:rsidR="00C23EED" w:rsidRDefault="00C23EED">
      <w:pPr>
        <w:jc w:val="center"/>
      </w:pPr>
      <w:r>
        <w:lastRenderedPageBreak/>
        <w:t>Priority 2 – E2E - PEGA</w:t>
      </w:r>
    </w:p>
    <w:p w14:paraId="3C556063" w14:textId="75325043" w:rsidR="005409BB" w:rsidRDefault="006D201B" w:rsidP="005409BB">
      <w:pPr>
        <w:jc w:val="center"/>
      </w:pPr>
      <w:r>
        <w:rPr>
          <w:noProof/>
        </w:rPr>
        <w:drawing>
          <wp:inline distT="0" distB="0" distL="0" distR="0" wp14:anchorId="263E141A" wp14:editId="3DD9DDA6">
            <wp:extent cx="5486400" cy="2823210"/>
            <wp:effectExtent l="0" t="0" r="0" b="0"/>
            <wp:docPr id="1177766072" name="Picture 12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66072" name="Picture 12" descr="Graphical user interface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26C2" w14:textId="0ED70511" w:rsidR="00C23EED" w:rsidRDefault="00C23EED" w:rsidP="00C23EED">
      <w:pPr>
        <w:jc w:val="center"/>
      </w:pPr>
      <w:r>
        <w:t>Priority 3 – C360</w:t>
      </w:r>
    </w:p>
    <w:p w14:paraId="0EE7A8BA" w14:textId="7B4156BE" w:rsidR="00EC77FD" w:rsidRDefault="006D201B" w:rsidP="006D201B">
      <w:pPr>
        <w:jc w:val="center"/>
      </w:pPr>
      <w:r>
        <w:rPr>
          <w:noProof/>
        </w:rPr>
        <w:drawing>
          <wp:inline distT="0" distB="0" distL="0" distR="0" wp14:anchorId="14A9ADCA" wp14:editId="7BFD8AD5">
            <wp:extent cx="5486400" cy="2794000"/>
            <wp:effectExtent l="0" t="0" r="0" b="0"/>
            <wp:docPr id="1408149338" name="Picture 13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9338" name="Picture 13" descr="Graphical user interface, applic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0172" w14:textId="53A037AB" w:rsidR="00EC77FD" w:rsidRDefault="00EC77FD" w:rsidP="00EC77FD">
      <w:pPr>
        <w:rPr>
          <w:noProof/>
        </w:rPr>
      </w:pPr>
    </w:p>
    <w:p w14:paraId="2461AF42" w14:textId="77777777" w:rsidR="00C23EED" w:rsidRDefault="00C23EED" w:rsidP="00EC77FD">
      <w:pPr>
        <w:rPr>
          <w:noProof/>
        </w:rPr>
      </w:pPr>
    </w:p>
    <w:p w14:paraId="0C941676" w14:textId="77777777" w:rsidR="00C23EED" w:rsidRDefault="00C23EED" w:rsidP="00EC77FD">
      <w:pPr>
        <w:rPr>
          <w:noProof/>
        </w:rPr>
      </w:pPr>
    </w:p>
    <w:p w14:paraId="19381EDB" w14:textId="77777777" w:rsidR="00C23EED" w:rsidRDefault="00C23EED" w:rsidP="00EC77FD">
      <w:pPr>
        <w:rPr>
          <w:noProof/>
        </w:rPr>
      </w:pPr>
    </w:p>
    <w:p w14:paraId="5A1223DD" w14:textId="77777777" w:rsidR="00C23EED" w:rsidRDefault="00C23EED" w:rsidP="00EC77FD">
      <w:pPr>
        <w:rPr>
          <w:noProof/>
        </w:rPr>
      </w:pPr>
    </w:p>
    <w:p w14:paraId="0650144F" w14:textId="0DF68A6A" w:rsidR="00C23EED" w:rsidRDefault="00C23EED" w:rsidP="00C23EED">
      <w:pPr>
        <w:jc w:val="center"/>
        <w:rPr>
          <w:noProof/>
        </w:rPr>
      </w:pPr>
      <w:r>
        <w:rPr>
          <w:noProof/>
        </w:rPr>
        <w:lastRenderedPageBreak/>
        <w:t>Priority 4 - Translations</w:t>
      </w:r>
    </w:p>
    <w:p w14:paraId="2BF1ABBA" w14:textId="68645946" w:rsidR="00C23EED" w:rsidRDefault="00C23EED" w:rsidP="00EC77FD">
      <w:r>
        <w:rPr>
          <w:noProof/>
        </w:rPr>
        <w:drawing>
          <wp:inline distT="0" distB="0" distL="0" distR="0" wp14:anchorId="6CC1CD62" wp14:editId="6B958F20">
            <wp:extent cx="5486400" cy="2785745"/>
            <wp:effectExtent l="0" t="0" r="0" b="0"/>
            <wp:docPr id="17461066" name="Picture 20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66" name="Picture 20" descr="Graphical user interface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CDE5" w14:textId="519CB866" w:rsidR="00C23EED" w:rsidRDefault="00C23EED" w:rsidP="00C23EED">
      <w:r>
        <w:t>DOE – Priority 1 - Portal</w:t>
      </w:r>
    </w:p>
    <w:p w14:paraId="3376D972" w14:textId="7DE908FB" w:rsidR="00D1350C" w:rsidRDefault="00D1350C" w:rsidP="00EC77FD">
      <w:r>
        <w:rPr>
          <w:noProof/>
        </w:rPr>
        <w:drawing>
          <wp:inline distT="0" distB="0" distL="0" distR="0" wp14:anchorId="700A7AF8" wp14:editId="0F849113">
            <wp:extent cx="2651002" cy="2683933"/>
            <wp:effectExtent l="0" t="0" r="3810" b="0"/>
            <wp:docPr id="2053294382" name="Picture 15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4382" name="Picture 15" descr="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810" cy="271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BA9" w14:textId="77777777" w:rsidR="00C23EED" w:rsidRDefault="00C23EED" w:rsidP="00EC77FD"/>
    <w:p w14:paraId="1DDD2AD7" w14:textId="77777777" w:rsidR="00C23EED" w:rsidRDefault="00C23EED" w:rsidP="00EC77FD"/>
    <w:p w14:paraId="3996556B" w14:textId="77777777" w:rsidR="00C23EED" w:rsidRDefault="00C23EED" w:rsidP="00EC77FD"/>
    <w:p w14:paraId="5AC2C865" w14:textId="77777777" w:rsidR="00C23EED" w:rsidRDefault="00C23EED" w:rsidP="00EC77FD"/>
    <w:p w14:paraId="65C63601" w14:textId="77777777" w:rsidR="00C23EED" w:rsidRDefault="00C23EED" w:rsidP="00EC77FD"/>
    <w:p w14:paraId="663BA63C" w14:textId="77777777" w:rsidR="00C23EED" w:rsidRDefault="00C23EED" w:rsidP="00EC77FD"/>
    <w:p w14:paraId="5DCE116C" w14:textId="77777777" w:rsidR="00C23EED" w:rsidRDefault="00C23EED" w:rsidP="00EC77FD"/>
    <w:p w14:paraId="3CE2A1B8" w14:textId="77777777" w:rsidR="00C23EED" w:rsidRDefault="00C23EED" w:rsidP="00EC77FD"/>
    <w:p w14:paraId="385DBCB8" w14:textId="77777777" w:rsidR="00C23EED" w:rsidRDefault="00C23EED" w:rsidP="00EC77FD"/>
    <w:p w14:paraId="30ECD2A3" w14:textId="22433149" w:rsidR="00C23EED" w:rsidRDefault="00C23EED" w:rsidP="00EC77FD">
      <w:r>
        <w:t>DOE – Priority 2- C360</w:t>
      </w:r>
    </w:p>
    <w:p w14:paraId="71AE3D89" w14:textId="0EFEF64D" w:rsidR="00D1350C" w:rsidRDefault="00D1350C" w:rsidP="00EC77FD">
      <w:r>
        <w:rPr>
          <w:noProof/>
        </w:rPr>
        <w:drawing>
          <wp:inline distT="0" distB="0" distL="0" distR="0" wp14:anchorId="23246472" wp14:editId="1A35ADB3">
            <wp:extent cx="2676292" cy="2709333"/>
            <wp:effectExtent l="0" t="0" r="3810" b="0"/>
            <wp:docPr id="329542627" name="Picture 16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2627" name="Picture 16" descr="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1146" cy="27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58DA" w14:textId="1C819012" w:rsidR="00C5021F" w:rsidRDefault="00C23EED" w:rsidP="00EC77FD">
      <w:r>
        <w:t>DOE – Priority 3 – Translation and Accessibility</w:t>
      </w:r>
    </w:p>
    <w:p w14:paraId="39ABD776" w14:textId="2B8E5927" w:rsidR="00D1350C" w:rsidRDefault="00D1350C" w:rsidP="00EC77FD">
      <w:r>
        <w:rPr>
          <w:noProof/>
        </w:rPr>
        <w:drawing>
          <wp:inline distT="0" distB="0" distL="0" distR="0" wp14:anchorId="64E2CE05" wp14:editId="40B399AF">
            <wp:extent cx="2616200" cy="2608150"/>
            <wp:effectExtent l="0" t="0" r="0" b="0"/>
            <wp:docPr id="1505902254" name="Picture 17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2254" name="Picture 17" descr="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323" cy="26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A2F1" w14:textId="3054A0DC" w:rsidR="00EC77FD" w:rsidRDefault="00EC77FD" w:rsidP="00EC77FD">
      <w:r>
        <w:t>ACTION ITEMS:</w:t>
      </w:r>
    </w:p>
    <w:p w14:paraId="25D269D0" w14:textId="7ECEC66B" w:rsidR="00EC77FD" w:rsidRDefault="00D1350C" w:rsidP="003B6A2A">
      <w:pPr>
        <w:pStyle w:val="ListParagraph"/>
        <w:numPr>
          <w:ilvl w:val="0"/>
          <w:numId w:val="11"/>
        </w:numPr>
      </w:pPr>
      <w:r>
        <w:t xml:space="preserve">Brian - As more test execution data is collected, Test Reporting scripts to be </w:t>
      </w:r>
      <w:r w:rsidR="00C23EED">
        <w:t>integrated</w:t>
      </w:r>
      <w:r>
        <w:t>.</w:t>
      </w:r>
    </w:p>
    <w:p w14:paraId="147C477A" w14:textId="77777777" w:rsidR="003B6A2A" w:rsidRDefault="003B6A2A" w:rsidP="003B6A2A">
      <w:pPr>
        <w:ind w:left="360"/>
      </w:pPr>
    </w:p>
    <w:p w14:paraId="25B28039" w14:textId="6CE91318" w:rsidR="00EC77FD" w:rsidRDefault="00EC77FD" w:rsidP="00EC77FD">
      <w:r>
        <w:lastRenderedPageBreak/>
        <w:t>SMOKE TEST:</w:t>
      </w:r>
    </w:p>
    <w:p w14:paraId="16114F8A" w14:textId="3180BEB5" w:rsidR="005409BB" w:rsidRDefault="00D34E49" w:rsidP="00C23EED">
      <w:r>
        <w:t xml:space="preserve">AS of </w:t>
      </w:r>
      <w:r w:rsidR="00D1350C">
        <w:t>08</w:t>
      </w:r>
      <w:r>
        <w:t>/</w:t>
      </w:r>
      <w:r w:rsidR="00D1350C">
        <w:t>12</w:t>
      </w:r>
      <w:r>
        <w:t>/</w:t>
      </w:r>
      <w:r w:rsidR="00D1350C">
        <w:t>2025, 9</w:t>
      </w:r>
      <w:r w:rsidR="008E7ADF">
        <w:t>:</w:t>
      </w:r>
      <w:r w:rsidR="00D1350C">
        <w:t>45</w:t>
      </w:r>
      <w:r w:rsidR="00A53AAA">
        <w:t xml:space="preserve"> </w:t>
      </w:r>
      <w:r w:rsidR="008E7ADF">
        <w:t xml:space="preserve">AM </w:t>
      </w:r>
      <w:r w:rsidR="002037A1">
        <w:t>ET, UAT</w:t>
      </w:r>
      <w:r w:rsidR="00A53AAA">
        <w:t xml:space="preserve"> Environment is ready for test.</w:t>
      </w:r>
    </w:p>
    <w:sectPr w:rsidR="005409BB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25E7F" w14:textId="77777777" w:rsidR="0068272F" w:rsidRDefault="0068272F">
      <w:pPr>
        <w:spacing w:after="0" w:line="240" w:lineRule="auto"/>
      </w:pPr>
      <w:r>
        <w:separator/>
      </w:r>
    </w:p>
  </w:endnote>
  <w:endnote w:type="continuationSeparator" w:id="0">
    <w:p w14:paraId="3BFB773E" w14:textId="77777777" w:rsidR="0068272F" w:rsidRDefault="0068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C548" w14:textId="77777777" w:rsidR="004D702B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409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73E6" w14:textId="77777777" w:rsidR="0068272F" w:rsidRDefault="0068272F">
      <w:pPr>
        <w:spacing w:after="0" w:line="240" w:lineRule="auto"/>
      </w:pPr>
      <w:r>
        <w:separator/>
      </w:r>
    </w:p>
  </w:footnote>
  <w:footnote w:type="continuationSeparator" w:id="0">
    <w:p w14:paraId="6FC25769" w14:textId="77777777" w:rsidR="0068272F" w:rsidRDefault="00682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4DD0" w14:textId="77777777" w:rsidR="004D702B" w:rsidRDefault="00000000">
    <w:pPr>
      <w:pStyle w:val="Header"/>
    </w:pPr>
    <w:r>
      <w:rPr>
        <w:noProof/>
      </w:rPr>
      <w:drawing>
        <wp:inline distT="0" distB="0" distL="0" distR="0" wp14:anchorId="531638F4" wp14:editId="1693C70E">
          <wp:extent cx="914400" cy="362243"/>
          <wp:effectExtent l="0" t="0" r="0" b="0"/>
          <wp:docPr id="1292274584" name="Picture 12922745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lwin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622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</w:rPr>
      <w:tab/>
    </w:r>
    <w:r>
      <w:rPr>
        <w:b/>
      </w:rPr>
      <w:tab/>
      <w:t>FL WINS UAT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84736"/>
    <w:multiLevelType w:val="hybridMultilevel"/>
    <w:tmpl w:val="0B66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D6AF9"/>
    <w:multiLevelType w:val="hybridMultilevel"/>
    <w:tmpl w:val="5130F1D6"/>
    <w:lvl w:ilvl="0" w:tplc="0CA0A4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97825">
    <w:abstractNumId w:val="8"/>
  </w:num>
  <w:num w:numId="2" w16cid:durableId="1831941697">
    <w:abstractNumId w:val="6"/>
  </w:num>
  <w:num w:numId="3" w16cid:durableId="684551606">
    <w:abstractNumId w:val="5"/>
  </w:num>
  <w:num w:numId="4" w16cid:durableId="614798910">
    <w:abstractNumId w:val="4"/>
  </w:num>
  <w:num w:numId="5" w16cid:durableId="673537148">
    <w:abstractNumId w:val="7"/>
  </w:num>
  <w:num w:numId="6" w16cid:durableId="1883860101">
    <w:abstractNumId w:val="3"/>
  </w:num>
  <w:num w:numId="7" w16cid:durableId="912085039">
    <w:abstractNumId w:val="2"/>
  </w:num>
  <w:num w:numId="8" w16cid:durableId="347295143">
    <w:abstractNumId w:val="1"/>
  </w:num>
  <w:num w:numId="9" w16cid:durableId="2066023165">
    <w:abstractNumId w:val="0"/>
  </w:num>
  <w:num w:numId="10" w16cid:durableId="159582388">
    <w:abstractNumId w:val="10"/>
  </w:num>
  <w:num w:numId="11" w16cid:durableId="12098788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2B0"/>
    <w:rsid w:val="00034616"/>
    <w:rsid w:val="0006063C"/>
    <w:rsid w:val="0015074B"/>
    <w:rsid w:val="002037A1"/>
    <w:rsid w:val="0029639D"/>
    <w:rsid w:val="002F1430"/>
    <w:rsid w:val="00307184"/>
    <w:rsid w:val="00326F90"/>
    <w:rsid w:val="0034654D"/>
    <w:rsid w:val="003B6A2A"/>
    <w:rsid w:val="004D702B"/>
    <w:rsid w:val="005409BB"/>
    <w:rsid w:val="0068272F"/>
    <w:rsid w:val="006D201B"/>
    <w:rsid w:val="006F6F27"/>
    <w:rsid w:val="007449DB"/>
    <w:rsid w:val="008E7ADF"/>
    <w:rsid w:val="009E75D5"/>
    <w:rsid w:val="00A517D0"/>
    <w:rsid w:val="00A53AAA"/>
    <w:rsid w:val="00AA1D8D"/>
    <w:rsid w:val="00B47730"/>
    <w:rsid w:val="00BA79B1"/>
    <w:rsid w:val="00C10538"/>
    <w:rsid w:val="00C23EED"/>
    <w:rsid w:val="00C5021F"/>
    <w:rsid w:val="00CB0664"/>
    <w:rsid w:val="00CC3F33"/>
    <w:rsid w:val="00D00BED"/>
    <w:rsid w:val="00D1350C"/>
    <w:rsid w:val="00D34E49"/>
    <w:rsid w:val="00D74E56"/>
    <w:rsid w:val="00EC77FD"/>
    <w:rsid w:val="00F441D4"/>
    <w:rsid w:val="00FA5CAB"/>
    <w:rsid w:val="00FB0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949C7"/>
  <w14:defaultImageDpi w14:val="300"/>
  <w15:docId w15:val="{FDFF70A9-9157-394F-A5D6-2DBB1BB7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Payne, Brian</cp:lastModifiedBy>
  <cp:revision>7</cp:revision>
  <cp:lastPrinted>2025-06-18T02:05:00Z</cp:lastPrinted>
  <dcterms:created xsi:type="dcterms:W3CDTF">2025-08-12T19:14:00Z</dcterms:created>
  <dcterms:modified xsi:type="dcterms:W3CDTF">2025-08-12T20:49:00Z</dcterms:modified>
  <cp:category/>
</cp:coreProperties>
</file>