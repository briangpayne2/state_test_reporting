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F8E0B" w14:textId="77777777" w:rsidR="004D702B" w:rsidRDefault="00000000">
      <w:pPr>
        <w:jc w:val="center"/>
      </w:pPr>
      <w:r>
        <w:rPr>
          <w:b/>
          <w:sz w:val="48"/>
        </w:rPr>
        <w:t>FL WINS UAT Test Report</w:t>
      </w:r>
    </w:p>
    <w:p w14:paraId="13C941F9" w14:textId="2C7D672C" w:rsidR="004D702B" w:rsidRDefault="00000000">
      <w:pPr>
        <w:jc w:val="center"/>
      </w:pPr>
      <w:r>
        <w:rPr>
          <w:sz w:val="24"/>
        </w:rPr>
        <w:t xml:space="preserve">June 17, </w:t>
      </w:r>
      <w:r w:rsidR="007449DB">
        <w:rPr>
          <w:sz w:val="24"/>
        </w:rPr>
        <w:t>2025,</w:t>
      </w:r>
      <w:r>
        <w:rPr>
          <w:sz w:val="24"/>
        </w:rPr>
        <w:t xml:space="preserve"> 09:54 AM EST</w:t>
      </w:r>
    </w:p>
    <w:p w14:paraId="2AF4983E" w14:textId="379F161F" w:rsidR="004D702B" w:rsidRDefault="00000000">
      <w:pPr>
        <w:jc w:val="center"/>
      </w:pPr>
      <w:r>
        <w:rPr>
          <w:sz w:val="24"/>
        </w:rPr>
        <w:t>Area Path: FL WINS\Testing Team    |    Iteration Path: FL WINS\Milestone 2\UAT</w:t>
      </w:r>
    </w:p>
    <w:p w14:paraId="04815180" w14:textId="455F12B1" w:rsidR="004D702B" w:rsidRDefault="005409B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3AEDD9" wp14:editId="44F2B1A4">
                <wp:simplePos x="0" y="0"/>
                <wp:positionH relativeFrom="column">
                  <wp:posOffset>774700</wp:posOffset>
                </wp:positionH>
                <wp:positionV relativeFrom="paragraph">
                  <wp:posOffset>1819910</wp:posOffset>
                </wp:positionV>
                <wp:extent cx="3911600" cy="1828800"/>
                <wp:effectExtent l="0" t="0" r="0" b="0"/>
                <wp:wrapNone/>
                <wp:docPr id="18099982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16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B39915" w14:textId="72AA11AE" w:rsidR="005409BB" w:rsidRPr="005409BB" w:rsidRDefault="005409BB" w:rsidP="005409BB">
                            <w:pPr>
                              <w:jc w:val="center"/>
                              <w:rPr>
                                <w:b/>
                                <w:color w:val="EEECE1" w:themeColor="background2"/>
                                <w:spacing w:val="10"/>
                                <w:sz w:val="40"/>
                                <w:szCs w:val="4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EEECE1" w:themeColor="background2"/>
                                <w:spacing w:val="10"/>
                                <w:sz w:val="40"/>
                                <w:szCs w:val="4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FOR ILLUSTRATION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C3AEDD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61pt;margin-top:143.3pt;width:308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" filled="f" stroked="f">
                <v:textbox style="mso-fit-shape-to-text:t">
                  <w:txbxContent>
                    <w:p w14:paraId="0DB39915" w14:textId="72AA11AE" w:rsidR="005409BB" w:rsidRPr="005409BB" w:rsidRDefault="005409BB" w:rsidP="005409BB">
                      <w:pPr>
                        <w:jc w:val="center"/>
                        <w:rPr>
                          <w:b/>
                          <w:color w:val="EEECE1" w:themeColor="background2"/>
                          <w:spacing w:val="10"/>
                          <w:sz w:val="40"/>
                          <w:szCs w:val="4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EEECE1" w:themeColor="background2"/>
                          <w:spacing w:val="10"/>
                          <w:sz w:val="40"/>
                          <w:szCs w:val="4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FOR ILLUSTRATION ONLY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B20251F" wp14:editId="6B3CDDAB">
            <wp:extent cx="54864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rndown_chart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06035" w14:textId="50CC6E3D" w:rsidR="004D702B" w:rsidRDefault="005409B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AE0A7A" wp14:editId="2D38972A">
                <wp:simplePos x="0" y="0"/>
                <wp:positionH relativeFrom="column">
                  <wp:posOffset>717550</wp:posOffset>
                </wp:positionH>
                <wp:positionV relativeFrom="paragraph">
                  <wp:posOffset>1593215</wp:posOffset>
                </wp:positionV>
                <wp:extent cx="3911600" cy="1828800"/>
                <wp:effectExtent l="0" t="0" r="0" b="0"/>
                <wp:wrapNone/>
                <wp:docPr id="16363675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16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4DAE1B" w14:textId="77777777" w:rsidR="005409BB" w:rsidRPr="005409BB" w:rsidRDefault="005409BB" w:rsidP="005409BB">
                            <w:pPr>
                              <w:jc w:val="center"/>
                              <w:rPr>
                                <w:b/>
                                <w:color w:val="EEECE1" w:themeColor="background2"/>
                                <w:spacing w:val="10"/>
                                <w:sz w:val="40"/>
                                <w:szCs w:val="4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EEECE1" w:themeColor="background2"/>
                                <w:spacing w:val="10"/>
                                <w:sz w:val="40"/>
                                <w:szCs w:val="4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FOR ILLUSTRATION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AE0A7A" id="_x0000_s1027" type="#_x0000_t202" style="position:absolute;left:0;text-align:left;margin-left:56.5pt;margin-top:125.45pt;width:308pt;height:2in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" filled="f" stroked="f">
                <v:textbox style="mso-fit-shape-to-text:t">
                  <w:txbxContent>
                    <w:p w14:paraId="2A4DAE1B" w14:textId="77777777" w:rsidR="005409BB" w:rsidRPr="005409BB" w:rsidRDefault="005409BB" w:rsidP="005409BB">
                      <w:pPr>
                        <w:jc w:val="center"/>
                        <w:rPr>
                          <w:b/>
                          <w:color w:val="EEECE1" w:themeColor="background2"/>
                          <w:spacing w:val="10"/>
                          <w:sz w:val="40"/>
                          <w:szCs w:val="4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EEECE1" w:themeColor="background2"/>
                          <w:spacing w:val="10"/>
                          <w:sz w:val="40"/>
                          <w:szCs w:val="4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FOR ILLUSTRATION ONLY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910C6EF" wp14:editId="33AC8230">
            <wp:extent cx="5486400" cy="30762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us_summary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7C0C0" w14:textId="0A03E957" w:rsidR="004D702B" w:rsidRDefault="005409BB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1B77E2" wp14:editId="2FB366EF">
                <wp:simplePos x="0" y="0"/>
                <wp:positionH relativeFrom="column">
                  <wp:posOffset>768350</wp:posOffset>
                </wp:positionH>
                <wp:positionV relativeFrom="paragraph">
                  <wp:posOffset>1460500</wp:posOffset>
                </wp:positionV>
                <wp:extent cx="3911600" cy="1828800"/>
                <wp:effectExtent l="0" t="0" r="0" b="0"/>
                <wp:wrapNone/>
                <wp:docPr id="3241116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16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0BEFC3" w14:textId="77777777" w:rsidR="005409BB" w:rsidRPr="005409BB" w:rsidRDefault="005409BB" w:rsidP="005409BB">
                            <w:pPr>
                              <w:jc w:val="center"/>
                              <w:rPr>
                                <w:b/>
                                <w:color w:val="EEECE1" w:themeColor="background2"/>
                                <w:spacing w:val="10"/>
                                <w:sz w:val="40"/>
                                <w:szCs w:val="4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EEECE1" w:themeColor="background2"/>
                                <w:spacing w:val="10"/>
                                <w:sz w:val="40"/>
                                <w:szCs w:val="4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FOR ILLUSTRATION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1B77E2" id="_x0000_s1028" type="#_x0000_t202" style="position:absolute;left:0;text-align:left;margin-left:60.5pt;margin-top:115pt;width:308pt;height:2in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" filled="f" stroked="f">
                <v:textbox style="mso-fit-shape-to-text:t">
                  <w:txbxContent>
                    <w:p w14:paraId="6F0BEFC3" w14:textId="77777777" w:rsidR="005409BB" w:rsidRPr="005409BB" w:rsidRDefault="005409BB" w:rsidP="005409BB">
                      <w:pPr>
                        <w:jc w:val="center"/>
                        <w:rPr>
                          <w:b/>
                          <w:color w:val="EEECE1" w:themeColor="background2"/>
                          <w:spacing w:val="10"/>
                          <w:sz w:val="40"/>
                          <w:szCs w:val="4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EEECE1" w:themeColor="background2"/>
                          <w:spacing w:val="10"/>
                          <w:sz w:val="40"/>
                          <w:szCs w:val="4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FOR ILLUSTRATION ONLY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C0B2A39" wp14:editId="535FD527">
            <wp:extent cx="5486400" cy="30762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verity_summary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6063" w14:textId="106CDED9" w:rsidR="005409BB" w:rsidRDefault="005409BB" w:rsidP="005409B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3DE551" wp14:editId="6C5AC393">
                <wp:simplePos x="0" y="0"/>
                <wp:positionH relativeFrom="column">
                  <wp:posOffset>831850</wp:posOffset>
                </wp:positionH>
                <wp:positionV relativeFrom="paragraph">
                  <wp:posOffset>2082165</wp:posOffset>
                </wp:positionV>
                <wp:extent cx="3911600" cy="1828800"/>
                <wp:effectExtent l="0" t="0" r="0" b="0"/>
                <wp:wrapNone/>
                <wp:docPr id="7811016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16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80BDFD" w14:textId="77777777" w:rsidR="005409BB" w:rsidRPr="005409BB" w:rsidRDefault="005409BB" w:rsidP="005409BB">
                            <w:pPr>
                              <w:jc w:val="center"/>
                              <w:rPr>
                                <w:b/>
                                <w:color w:val="EEECE1" w:themeColor="background2"/>
                                <w:spacing w:val="10"/>
                                <w:sz w:val="40"/>
                                <w:szCs w:val="4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EEECE1" w:themeColor="background2"/>
                                <w:spacing w:val="10"/>
                                <w:sz w:val="40"/>
                                <w:szCs w:val="4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FOR ILLUSTRATION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3DE551" id="_x0000_s1029" type="#_x0000_t202" style="position:absolute;left:0;text-align:left;margin-left:65.5pt;margin-top:163.95pt;width:308pt;height:2in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" filled="f" stroked="f">
                <v:textbox style="mso-fit-shape-to-text:t">
                  <w:txbxContent>
                    <w:p w14:paraId="1080BDFD" w14:textId="77777777" w:rsidR="005409BB" w:rsidRPr="005409BB" w:rsidRDefault="005409BB" w:rsidP="005409BB">
                      <w:pPr>
                        <w:jc w:val="center"/>
                        <w:rPr>
                          <w:b/>
                          <w:color w:val="EEECE1" w:themeColor="background2"/>
                          <w:spacing w:val="10"/>
                          <w:sz w:val="40"/>
                          <w:szCs w:val="4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EEECE1" w:themeColor="background2"/>
                          <w:spacing w:val="10"/>
                          <w:sz w:val="40"/>
                          <w:szCs w:val="4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FOR ILLUSTRATION ONLY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E810A2B" wp14:editId="576FD4A8">
            <wp:extent cx="5486400" cy="33447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verity_4_5_bug_tabl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37E5B" w14:textId="186EAF2E" w:rsidR="005409BB" w:rsidRDefault="00EC77FD" w:rsidP="005409BB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CFA74D" wp14:editId="182608CD">
                <wp:simplePos x="0" y="0"/>
                <wp:positionH relativeFrom="column">
                  <wp:posOffset>584200</wp:posOffset>
                </wp:positionH>
                <wp:positionV relativeFrom="paragraph">
                  <wp:posOffset>1600200</wp:posOffset>
                </wp:positionV>
                <wp:extent cx="3702685" cy="285750"/>
                <wp:effectExtent l="38100" t="25400" r="56515" b="82550"/>
                <wp:wrapNone/>
                <wp:docPr id="328122191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2685" cy="285750"/>
                        </a:xfrm>
                        <a:custGeom>
                          <a:avLst/>
                          <a:gdLst>
                            <a:gd name="connsiteX0" fmla="*/ 0 w 3703211"/>
                            <a:gd name="connsiteY0" fmla="*/ 126355 h 148301"/>
                            <a:gd name="connsiteX1" fmla="*/ 1200150 w 3703211"/>
                            <a:gd name="connsiteY1" fmla="*/ 5705 h 148301"/>
                            <a:gd name="connsiteX2" fmla="*/ 2686050 w 3703211"/>
                            <a:gd name="connsiteY2" fmla="*/ 31105 h 148301"/>
                            <a:gd name="connsiteX3" fmla="*/ 3606800 w 3703211"/>
                            <a:gd name="connsiteY3" fmla="*/ 132705 h 148301"/>
                            <a:gd name="connsiteX4" fmla="*/ 3683000 w 3703211"/>
                            <a:gd name="connsiteY4" fmla="*/ 145405 h 148301"/>
                            <a:gd name="connsiteX5" fmla="*/ 3676650 w 3703211"/>
                            <a:gd name="connsiteY5" fmla="*/ 145405 h 148301"/>
                            <a:gd name="connsiteX6" fmla="*/ 3657600 w 3703211"/>
                            <a:gd name="connsiteY6" fmla="*/ 113655 h 14830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703211" h="148301">
                              <a:moveTo>
                                <a:pt x="0" y="126355"/>
                              </a:moveTo>
                              <a:cubicBezTo>
                                <a:pt x="376237" y="73967"/>
                                <a:pt x="752475" y="21580"/>
                                <a:pt x="1200150" y="5705"/>
                              </a:cubicBezTo>
                              <a:cubicBezTo>
                                <a:pt x="1647825" y="-10170"/>
                                <a:pt x="2284942" y="9938"/>
                                <a:pt x="2686050" y="31105"/>
                              </a:cubicBezTo>
                              <a:cubicBezTo>
                                <a:pt x="3087158" y="52272"/>
                                <a:pt x="3440642" y="113655"/>
                                <a:pt x="3606800" y="132705"/>
                              </a:cubicBezTo>
                              <a:cubicBezTo>
                                <a:pt x="3772958" y="151755"/>
                                <a:pt x="3671358" y="143288"/>
                                <a:pt x="3683000" y="145405"/>
                              </a:cubicBezTo>
                              <a:cubicBezTo>
                                <a:pt x="3694642" y="147522"/>
                                <a:pt x="3680883" y="150697"/>
                                <a:pt x="3676650" y="145405"/>
                              </a:cubicBezTo>
                              <a:cubicBezTo>
                                <a:pt x="3672417" y="140113"/>
                                <a:pt x="3665008" y="126884"/>
                                <a:pt x="3657600" y="113655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0F745" id="Freeform 6" o:spid="_x0000_s1026" style="position:absolute;margin-left:46pt;margin-top:126pt;width:291.55pt;height:22.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703211,14830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" path="m,126355c376237,73967,752475,21580,1200150,5705v447675,-15875,1084792,4233,1485900,25400c3087158,52272,3440642,113655,3606800,132705v166158,19050,64558,10583,76200,12700c3694642,147522,3680883,150697,3676650,145405v-4233,-5292,-11642,-18521,-19050,-31750e" filled="f" strokecolor="#00b050">
                <v:shadow on="t" color="black" opacity="22937f" origin=",.5" offset="0,.63889mm"/>
                <v:path arrowok="t" o:connecttype="custom" o:connectlocs="0,243464;1199980,10993;2685668,59934;3606288,255699;3682477,280170;3676128,280170;3657080,218993" o:connectangles="0,0,0,0,0,0,0"/>
              </v:shape>
            </w:pict>
          </mc:Fallback>
        </mc:AlternateContent>
      </w:r>
      <w:r w:rsidR="00A517D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C14EE2" wp14:editId="561CC5A4">
                <wp:simplePos x="0" y="0"/>
                <wp:positionH relativeFrom="column">
                  <wp:posOffset>4255135</wp:posOffset>
                </wp:positionH>
                <wp:positionV relativeFrom="paragraph">
                  <wp:posOffset>603250</wp:posOffset>
                </wp:positionV>
                <wp:extent cx="908050" cy="228600"/>
                <wp:effectExtent l="0" t="0" r="6350" b="0"/>
                <wp:wrapNone/>
                <wp:docPr id="109735355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05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DEB44E" w14:textId="264FB34E" w:rsidR="00A517D0" w:rsidRPr="00A517D0" w:rsidRDefault="00A517D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517D0">
                              <w:rPr>
                                <w:color w:val="00B050"/>
                                <w:sz w:val="16"/>
                                <w:szCs w:val="16"/>
                              </w:rPr>
                              <w:t>---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A517D0">
                              <w:rPr>
                                <w:sz w:val="16"/>
                                <w:szCs w:val="16"/>
                              </w:rPr>
                              <w:t>Planned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14EE2" id="Text Box 7" o:spid="_x0000_s1030" type="#_x0000_t202" style="position:absolute;left:0;text-align:left;margin-left:335.05pt;margin-top:47.5pt;width:71.5pt;height:1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" fillcolor="white [3201]" stroked="f" strokeweight=".5pt">
                <v:textbox>
                  <w:txbxContent>
                    <w:p w14:paraId="6ADEB44E" w14:textId="264FB34E" w:rsidR="00A517D0" w:rsidRPr="00A517D0" w:rsidRDefault="00A517D0">
                      <w:pPr>
                        <w:rPr>
                          <w:sz w:val="16"/>
                          <w:szCs w:val="16"/>
                        </w:rPr>
                      </w:pPr>
                      <w:r w:rsidRPr="00A517D0">
                        <w:rPr>
                          <w:color w:val="00B050"/>
                          <w:sz w:val="16"/>
                          <w:szCs w:val="16"/>
                        </w:rPr>
                        <w:t>---</w:t>
                      </w:r>
                      <w:r>
                        <w:rPr>
                          <w:sz w:val="16"/>
                          <w:szCs w:val="16"/>
                        </w:rPr>
                        <w:t xml:space="preserve">    </w:t>
                      </w:r>
                      <w:r w:rsidRPr="00A517D0">
                        <w:rPr>
                          <w:sz w:val="16"/>
                          <w:szCs w:val="16"/>
                        </w:rPr>
                        <w:t>Planned</w:t>
                      </w:r>
                    </w:p>
                  </w:txbxContent>
                </v:textbox>
              </v:shape>
            </w:pict>
          </mc:Fallback>
        </mc:AlternateContent>
      </w:r>
      <w:r w:rsidR="005409B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83B38E" wp14:editId="6A58663D">
                <wp:simplePos x="0" y="0"/>
                <wp:positionH relativeFrom="column">
                  <wp:posOffset>647700</wp:posOffset>
                </wp:positionH>
                <wp:positionV relativeFrom="paragraph">
                  <wp:posOffset>915670</wp:posOffset>
                </wp:positionV>
                <wp:extent cx="3911600" cy="1828800"/>
                <wp:effectExtent l="0" t="0" r="0" b="0"/>
                <wp:wrapNone/>
                <wp:docPr id="4836384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16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940789" w14:textId="77777777" w:rsidR="005409BB" w:rsidRPr="005409BB" w:rsidRDefault="005409BB" w:rsidP="005409BB">
                            <w:pPr>
                              <w:jc w:val="center"/>
                              <w:rPr>
                                <w:b/>
                                <w:color w:val="EEECE1" w:themeColor="background2"/>
                                <w:spacing w:val="10"/>
                                <w:sz w:val="40"/>
                                <w:szCs w:val="4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EEECE1" w:themeColor="background2"/>
                                <w:spacing w:val="10"/>
                                <w:sz w:val="40"/>
                                <w:szCs w:val="4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FOR ILLUSTRATION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83B38E" id="_x0000_s1031" type="#_x0000_t202" style="position:absolute;left:0;text-align:left;margin-left:51pt;margin-top:72.1pt;width:308pt;height:2in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" filled="f" stroked="f">
                <v:textbox style="mso-fit-shape-to-text:t">
                  <w:txbxContent>
                    <w:p w14:paraId="7A940789" w14:textId="77777777" w:rsidR="005409BB" w:rsidRPr="005409BB" w:rsidRDefault="005409BB" w:rsidP="005409BB">
                      <w:pPr>
                        <w:jc w:val="center"/>
                        <w:rPr>
                          <w:b/>
                          <w:color w:val="EEECE1" w:themeColor="background2"/>
                          <w:spacing w:val="10"/>
                          <w:sz w:val="40"/>
                          <w:szCs w:val="4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EEECE1" w:themeColor="background2"/>
                          <w:spacing w:val="10"/>
                          <w:sz w:val="40"/>
                          <w:szCs w:val="4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FOR ILLUSTRATION ONLY</w:t>
                      </w:r>
                    </w:p>
                  </w:txbxContent>
                </v:textbox>
              </v:shape>
            </w:pict>
          </mc:Fallback>
        </mc:AlternateContent>
      </w:r>
      <w:r w:rsidR="005409BB">
        <w:rPr>
          <w:noProof/>
        </w:rPr>
        <w:drawing>
          <wp:inline distT="0" distB="0" distL="0" distR="0" wp14:anchorId="2C58BED1" wp14:editId="0D2D993E">
            <wp:extent cx="5486400" cy="2618740"/>
            <wp:effectExtent l="0" t="0" r="0" b="0"/>
            <wp:docPr id="68141567" name="Picture 2" descr="Chart, lin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1567" name="Picture 2" descr="Chart, line char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7C2A5" w14:textId="4240245A" w:rsidR="005409BB" w:rsidRDefault="005409BB" w:rsidP="005409BB">
      <w:r>
        <w:t xml:space="preserve">NOTE: There will be a Test Case Execution Chart for </w:t>
      </w:r>
      <w:r w:rsidRPr="00EC77FD">
        <w:rPr>
          <w:u w:val="single"/>
        </w:rPr>
        <w:t>every active test suite</w:t>
      </w:r>
      <w:r>
        <w:t>.</w:t>
      </w:r>
    </w:p>
    <w:p w14:paraId="7ADB44AD" w14:textId="256E0F5B" w:rsidR="005409BB" w:rsidRDefault="005409BB" w:rsidP="005409BB">
      <w:pPr>
        <w:pStyle w:val="ListParagraph"/>
        <w:numPr>
          <w:ilvl w:val="0"/>
          <w:numId w:val="10"/>
        </w:numPr>
      </w:pPr>
      <w:r>
        <w:t>The dotted lines at the end represent the trend for total test cases executed.</w:t>
      </w:r>
      <w:r w:rsidR="00EC77FD">
        <w:t xml:space="preserve"> It is projecting the total test cases executed </w:t>
      </w:r>
      <w:r w:rsidR="00EC77FD" w:rsidRPr="00EC77FD">
        <w:rPr>
          <w:u w:val="single"/>
        </w:rPr>
        <w:t>5 days into the future</w:t>
      </w:r>
      <w:r w:rsidR="00EC77FD">
        <w:t>.</w:t>
      </w:r>
    </w:p>
    <w:p w14:paraId="608FBC71" w14:textId="558B2B33" w:rsidR="005409BB" w:rsidRDefault="005409BB" w:rsidP="005409BB">
      <w:pPr>
        <w:pStyle w:val="ListParagraph"/>
        <w:numPr>
          <w:ilvl w:val="0"/>
          <w:numId w:val="10"/>
        </w:numPr>
      </w:pPr>
      <w:r>
        <w:t>In future versions</w:t>
      </w:r>
      <w:r w:rsidR="00A53AAA">
        <w:t>,</w:t>
      </w:r>
      <w:r>
        <w:t xml:space="preserve"> </w:t>
      </w:r>
      <w:r w:rsidR="00A53AAA">
        <w:t>the chart will be scaled to fit</w:t>
      </w:r>
      <w:r w:rsidR="00A517D0">
        <w:t xml:space="preserve"> the “Planned” execution over time. </w:t>
      </w:r>
    </w:p>
    <w:p w14:paraId="0EE7A8BA" w14:textId="1E5D5A6D" w:rsidR="00EC77FD" w:rsidRDefault="00EC77FD" w:rsidP="00EC77FD">
      <w:pPr>
        <w:pStyle w:val="ListParagraph"/>
      </w:pPr>
    </w:p>
    <w:p w14:paraId="2BB50172" w14:textId="77777777" w:rsidR="00EC77FD" w:rsidRDefault="00EC77FD" w:rsidP="00EC77FD"/>
    <w:p w14:paraId="094AA2F1" w14:textId="7F777FD9" w:rsidR="00EC77FD" w:rsidRDefault="00EC77FD" w:rsidP="00EC77FD">
      <w:r>
        <w:t>ACTION ITEMS:</w:t>
      </w:r>
    </w:p>
    <w:p w14:paraId="4BFF269A" w14:textId="5B260FB9" w:rsidR="00EC77FD" w:rsidRDefault="00EC77FD" w:rsidP="00EC77FD">
      <w:r>
        <w:t>1.</w:t>
      </w:r>
    </w:p>
    <w:p w14:paraId="5B7E55EA" w14:textId="21D24C82" w:rsidR="00EC77FD" w:rsidRDefault="00EC77FD" w:rsidP="00EC77FD">
      <w:r>
        <w:t>2.</w:t>
      </w:r>
    </w:p>
    <w:p w14:paraId="46470F1E" w14:textId="000659B7" w:rsidR="00EC77FD" w:rsidRDefault="00D74E56" w:rsidP="00EC77FD">
      <w:r>
        <w:t>Etc.</w:t>
      </w:r>
      <w:r w:rsidR="00EC77FD">
        <w:t>….</w:t>
      </w:r>
    </w:p>
    <w:p w14:paraId="25D269D0" w14:textId="77777777" w:rsidR="00EC77FD" w:rsidRDefault="00EC77FD" w:rsidP="00EC77FD"/>
    <w:p w14:paraId="25B28039" w14:textId="6CE91318" w:rsidR="00EC77FD" w:rsidRDefault="00EC77FD" w:rsidP="00EC77FD">
      <w:r>
        <w:t>SMOKE TEST:</w:t>
      </w:r>
    </w:p>
    <w:p w14:paraId="2FF70922" w14:textId="1F093DB4" w:rsidR="00EC77FD" w:rsidRDefault="00D34E49" w:rsidP="00EC77FD">
      <w:r>
        <w:t>AS of xx/xx/xx,</w:t>
      </w:r>
      <w:r w:rsidR="00A53AAA">
        <w:t xml:space="preserve"> </w:t>
      </w:r>
      <w:r w:rsidR="008E7ADF">
        <w:t>XX: XX</w:t>
      </w:r>
      <w:r w:rsidR="00A53AAA">
        <w:t xml:space="preserve"> </w:t>
      </w:r>
      <w:r w:rsidR="008E7ADF">
        <w:t xml:space="preserve">AM </w:t>
      </w:r>
      <w:r w:rsidR="002037A1">
        <w:t>ET, UAT</w:t>
      </w:r>
      <w:r w:rsidR="00A53AAA">
        <w:t xml:space="preserve"> Environment is ready for test.</w:t>
      </w:r>
    </w:p>
    <w:p w14:paraId="1599803D" w14:textId="77777777" w:rsidR="005409BB" w:rsidRDefault="005409BB" w:rsidP="005409BB">
      <w:pPr>
        <w:jc w:val="center"/>
      </w:pPr>
    </w:p>
    <w:p w14:paraId="16114F8A" w14:textId="37134ACB" w:rsidR="005409BB" w:rsidRDefault="005409BB">
      <w:pPr>
        <w:jc w:val="center"/>
      </w:pPr>
    </w:p>
    <w:sectPr w:rsidR="005409BB" w:rsidSect="00034616">
      <w:headerReference w:type="default" r:id="rId13"/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B3A13" w14:textId="77777777" w:rsidR="00F441D4" w:rsidRDefault="00F441D4">
      <w:pPr>
        <w:spacing w:after="0" w:line="240" w:lineRule="auto"/>
      </w:pPr>
      <w:r>
        <w:separator/>
      </w:r>
    </w:p>
  </w:endnote>
  <w:endnote w:type="continuationSeparator" w:id="0">
    <w:p w14:paraId="5681D5C5" w14:textId="77777777" w:rsidR="00F441D4" w:rsidRDefault="00F441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3C548" w14:textId="77777777" w:rsidR="004D702B" w:rsidRDefault="00000000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5409B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D12A8" w14:textId="77777777" w:rsidR="00F441D4" w:rsidRDefault="00F441D4">
      <w:pPr>
        <w:spacing w:after="0" w:line="240" w:lineRule="auto"/>
      </w:pPr>
      <w:r>
        <w:separator/>
      </w:r>
    </w:p>
  </w:footnote>
  <w:footnote w:type="continuationSeparator" w:id="0">
    <w:p w14:paraId="5E9CA88F" w14:textId="77777777" w:rsidR="00F441D4" w:rsidRDefault="00F441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E4DD0" w14:textId="77777777" w:rsidR="004D702B" w:rsidRDefault="00000000">
    <w:pPr>
      <w:pStyle w:val="Header"/>
    </w:pPr>
    <w:r>
      <w:rPr>
        <w:noProof/>
      </w:rPr>
      <w:drawing>
        <wp:inline distT="0" distB="0" distL="0" distR="0" wp14:anchorId="531638F4" wp14:editId="1693C70E">
          <wp:extent cx="914400" cy="362243"/>
          <wp:effectExtent l="0" t="0" r="0" b="0"/>
          <wp:docPr id="1292274584" name="Picture 12922745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lwins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3622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</w:rPr>
      <w:tab/>
    </w:r>
    <w:r>
      <w:rPr>
        <w:b/>
      </w:rPr>
      <w:tab/>
      <w:t>FL WINS UAT Test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5D6AF9"/>
    <w:multiLevelType w:val="hybridMultilevel"/>
    <w:tmpl w:val="5130F1D6"/>
    <w:lvl w:ilvl="0" w:tplc="0CA0A4B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4997825">
    <w:abstractNumId w:val="8"/>
  </w:num>
  <w:num w:numId="2" w16cid:durableId="1831941697">
    <w:abstractNumId w:val="6"/>
  </w:num>
  <w:num w:numId="3" w16cid:durableId="684551606">
    <w:abstractNumId w:val="5"/>
  </w:num>
  <w:num w:numId="4" w16cid:durableId="614798910">
    <w:abstractNumId w:val="4"/>
  </w:num>
  <w:num w:numId="5" w16cid:durableId="673537148">
    <w:abstractNumId w:val="7"/>
  </w:num>
  <w:num w:numId="6" w16cid:durableId="1883860101">
    <w:abstractNumId w:val="3"/>
  </w:num>
  <w:num w:numId="7" w16cid:durableId="912085039">
    <w:abstractNumId w:val="2"/>
  </w:num>
  <w:num w:numId="8" w16cid:durableId="347295143">
    <w:abstractNumId w:val="1"/>
  </w:num>
  <w:num w:numId="9" w16cid:durableId="2066023165">
    <w:abstractNumId w:val="0"/>
  </w:num>
  <w:num w:numId="10" w16cid:durableId="1595823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37A1"/>
    <w:rsid w:val="0029639D"/>
    <w:rsid w:val="002F1430"/>
    <w:rsid w:val="00307184"/>
    <w:rsid w:val="00326F90"/>
    <w:rsid w:val="004D702B"/>
    <w:rsid w:val="005409BB"/>
    <w:rsid w:val="007449DB"/>
    <w:rsid w:val="008E7ADF"/>
    <w:rsid w:val="00A517D0"/>
    <w:rsid w:val="00A53AAA"/>
    <w:rsid w:val="00AA1D8D"/>
    <w:rsid w:val="00B47730"/>
    <w:rsid w:val="00BA79B1"/>
    <w:rsid w:val="00C10538"/>
    <w:rsid w:val="00CB0664"/>
    <w:rsid w:val="00CC3F33"/>
    <w:rsid w:val="00D00BED"/>
    <w:rsid w:val="00D34E49"/>
    <w:rsid w:val="00D74E56"/>
    <w:rsid w:val="00EC77FD"/>
    <w:rsid w:val="00F441D4"/>
    <w:rsid w:val="00FA5CAB"/>
    <w:rsid w:val="00FB06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F949C7"/>
  <w14:defaultImageDpi w14:val="300"/>
  <w15:docId w15:val="{FDFF70A9-9157-394F-A5D6-2DBB1BB71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Payne, Brian</cp:lastModifiedBy>
  <cp:revision>3</cp:revision>
  <cp:lastPrinted>2025-06-18T02:05:00Z</cp:lastPrinted>
  <dcterms:created xsi:type="dcterms:W3CDTF">2025-07-07T16:30:00Z</dcterms:created>
  <dcterms:modified xsi:type="dcterms:W3CDTF">2025-07-07T16:30:00Z</dcterms:modified>
  <cp:category/>
</cp:coreProperties>
</file>