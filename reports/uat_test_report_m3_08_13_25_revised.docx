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8E0B" w14:textId="77777777" w:rsidR="004D702B" w:rsidRDefault="00000000">
      <w:pPr>
        <w:jc w:val="center"/>
      </w:pPr>
      <w:r>
        <w:rPr>
          <w:b/>
          <w:sz w:val="48"/>
        </w:rPr>
        <w:t>FL WINS UAT Test Report</w:t>
      </w:r>
    </w:p>
    <w:p w14:paraId="13C941F9" w14:textId="1E88CDA6" w:rsidR="004D702B" w:rsidRDefault="0034654D">
      <w:pPr>
        <w:jc w:val="center"/>
      </w:pPr>
      <w:r>
        <w:rPr>
          <w:sz w:val="24"/>
        </w:rPr>
        <w:t>August 1</w:t>
      </w:r>
      <w:r w:rsidR="004F75D6">
        <w:rPr>
          <w:sz w:val="24"/>
        </w:rPr>
        <w:t>3</w:t>
      </w:r>
      <w:r>
        <w:rPr>
          <w:sz w:val="24"/>
        </w:rPr>
        <w:t xml:space="preserve">, </w:t>
      </w:r>
      <w:r w:rsidR="007449DB">
        <w:rPr>
          <w:sz w:val="24"/>
        </w:rPr>
        <w:t>2025,</w:t>
      </w:r>
      <w:r>
        <w:rPr>
          <w:sz w:val="24"/>
        </w:rPr>
        <w:t xml:space="preserve"> 0</w:t>
      </w:r>
      <w:r w:rsidR="004F75D6">
        <w:rPr>
          <w:sz w:val="24"/>
        </w:rPr>
        <w:t>4:30</w:t>
      </w:r>
      <w:r>
        <w:rPr>
          <w:sz w:val="24"/>
        </w:rPr>
        <w:t xml:space="preserve"> PM EST</w:t>
      </w:r>
    </w:p>
    <w:p w14:paraId="2AF4983E" w14:textId="409630E4" w:rsidR="004D702B" w:rsidRDefault="00000000">
      <w:pPr>
        <w:jc w:val="center"/>
      </w:pPr>
      <w:r>
        <w:rPr>
          <w:sz w:val="24"/>
        </w:rPr>
        <w:t xml:space="preserve">Area Path: FL WINS\Testing Team    |    Iteration Path: FL WINS\Milestone </w:t>
      </w:r>
      <w:r w:rsidR="0034654D">
        <w:rPr>
          <w:sz w:val="24"/>
        </w:rPr>
        <w:t>3</w:t>
      </w:r>
      <w:r>
        <w:rPr>
          <w:sz w:val="24"/>
        </w:rPr>
        <w:t>\UAT</w:t>
      </w:r>
    </w:p>
    <w:p w14:paraId="467CB2FF" w14:textId="268F911F" w:rsidR="00C5021F" w:rsidRDefault="00810823" w:rsidP="00C5021F">
      <w:r w:rsidRPr="00810823">
        <w:rPr>
          <w:noProof/>
        </w:rPr>
        <w:drawing>
          <wp:inline distT="0" distB="0" distL="0" distR="0" wp14:anchorId="6CBF2C06" wp14:editId="6F924936">
            <wp:extent cx="5486400" cy="3200400"/>
            <wp:effectExtent l="0" t="0" r="0" b="0"/>
            <wp:docPr id="360801521" name="Picture 1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01521" name="Picture 1" descr="Chart, line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410B" w14:textId="77777777" w:rsidR="004F75D6" w:rsidRDefault="004F75D6" w:rsidP="00C23EED">
      <w:pPr>
        <w:jc w:val="center"/>
      </w:pPr>
    </w:p>
    <w:p w14:paraId="4281ED59" w14:textId="0CE3627B" w:rsidR="004F75D6" w:rsidRDefault="004F75D6" w:rsidP="00C23EED">
      <w:pPr>
        <w:jc w:val="center"/>
      </w:pPr>
      <w:r w:rsidRPr="004F75D6">
        <w:rPr>
          <w:noProof/>
        </w:rPr>
        <w:drawing>
          <wp:inline distT="0" distB="0" distL="0" distR="0" wp14:anchorId="0A45AF33" wp14:editId="4E7D3C97">
            <wp:extent cx="5486400" cy="2971800"/>
            <wp:effectExtent l="0" t="0" r="0" b="0"/>
            <wp:docPr id="1321266552" name="Picture 1" descr="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66552" name="Picture 1" descr="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6283" w14:textId="77777777" w:rsidR="004F75D6" w:rsidRDefault="004F75D6" w:rsidP="00C23EED">
      <w:pPr>
        <w:jc w:val="center"/>
      </w:pPr>
    </w:p>
    <w:p w14:paraId="00797C7E" w14:textId="77777777" w:rsidR="004F75D6" w:rsidRDefault="004F75D6" w:rsidP="00C23EED">
      <w:pPr>
        <w:jc w:val="center"/>
      </w:pPr>
    </w:p>
    <w:p w14:paraId="37A1FCAF" w14:textId="074CC231" w:rsidR="004F75D6" w:rsidRDefault="004F75D6" w:rsidP="00C23EED">
      <w:pPr>
        <w:jc w:val="center"/>
      </w:pPr>
      <w:r w:rsidRPr="004F75D6">
        <w:rPr>
          <w:noProof/>
        </w:rPr>
        <w:drawing>
          <wp:inline distT="0" distB="0" distL="0" distR="0" wp14:anchorId="26C297F0" wp14:editId="5CA3E586">
            <wp:extent cx="5486400" cy="2971800"/>
            <wp:effectExtent l="0" t="0" r="0" b="0"/>
            <wp:docPr id="1738287165" name="Picture 1" descr="Chart, waterfall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87165" name="Picture 1" descr="Chart, waterfall 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6E30" w14:textId="710C48EF" w:rsidR="00810823" w:rsidRDefault="00810823" w:rsidP="00C23EED">
      <w:pPr>
        <w:jc w:val="center"/>
      </w:pPr>
      <w:r w:rsidRPr="00810823">
        <w:rPr>
          <w:noProof/>
        </w:rPr>
        <w:drawing>
          <wp:inline distT="0" distB="0" distL="0" distR="0" wp14:anchorId="7F56E458" wp14:editId="7BB5D048">
            <wp:extent cx="5486400" cy="3345180"/>
            <wp:effectExtent l="0" t="0" r="0" b="0"/>
            <wp:docPr id="1368703297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03297" name="Picture 1" descr="Tab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62E1" w14:textId="77777777" w:rsidR="00810823" w:rsidRDefault="00810823" w:rsidP="00C23EED">
      <w:pPr>
        <w:jc w:val="center"/>
      </w:pPr>
    </w:p>
    <w:p w14:paraId="383B9F6B" w14:textId="77777777" w:rsidR="00810823" w:rsidRDefault="00810823" w:rsidP="00C23EED">
      <w:pPr>
        <w:jc w:val="center"/>
      </w:pPr>
    </w:p>
    <w:p w14:paraId="06D5D1CA" w14:textId="77777777" w:rsidR="00810823" w:rsidRDefault="00810823" w:rsidP="00C23EED">
      <w:pPr>
        <w:jc w:val="center"/>
      </w:pPr>
    </w:p>
    <w:p w14:paraId="030457E2" w14:textId="77777777" w:rsidR="00810823" w:rsidRDefault="00810823" w:rsidP="00C23EED">
      <w:pPr>
        <w:jc w:val="center"/>
      </w:pPr>
    </w:p>
    <w:p w14:paraId="04815180" w14:textId="2D81CA6E" w:rsidR="004D702B" w:rsidRDefault="00C23EED" w:rsidP="00C23EED">
      <w:pPr>
        <w:jc w:val="center"/>
      </w:pPr>
      <w:r>
        <w:lastRenderedPageBreak/>
        <w:t xml:space="preserve">Priority </w:t>
      </w:r>
      <w:r w:rsidR="00810823">
        <w:t>–</w:t>
      </w:r>
      <w:r>
        <w:t xml:space="preserve"> Portal</w:t>
      </w:r>
    </w:p>
    <w:p w14:paraId="7790A1B1" w14:textId="4AFA155A" w:rsidR="00810823" w:rsidRDefault="00810823" w:rsidP="00C23EED">
      <w:pPr>
        <w:jc w:val="center"/>
      </w:pPr>
      <w:r>
        <w:t>30 Passed (+2)</w:t>
      </w:r>
    </w:p>
    <w:p w14:paraId="4C000B9E" w14:textId="7711E819" w:rsidR="00C23EED" w:rsidRDefault="00810823" w:rsidP="00810823">
      <w:pPr>
        <w:jc w:val="center"/>
      </w:pPr>
      <w:r>
        <w:rPr>
          <w:noProof/>
        </w:rPr>
        <w:drawing>
          <wp:inline distT="0" distB="0" distL="0" distR="0" wp14:anchorId="49B41974" wp14:editId="6386FFF7">
            <wp:extent cx="5486400" cy="2755900"/>
            <wp:effectExtent l="0" t="0" r="0" b="0"/>
            <wp:docPr id="376462452" name="Picture 1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62452" name="Picture 1" descr="Graphical user interfa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0A6D" w14:textId="48CA3688" w:rsidR="00C23EED" w:rsidRDefault="00C23EED">
      <w:pPr>
        <w:jc w:val="center"/>
      </w:pPr>
      <w:r>
        <w:t xml:space="preserve">Priority 2 – E2E </w:t>
      </w:r>
      <w:r w:rsidR="00810823">
        <w:t>–</w:t>
      </w:r>
      <w:r>
        <w:t xml:space="preserve"> PEGA</w:t>
      </w:r>
    </w:p>
    <w:p w14:paraId="363DD6F7" w14:textId="139C9B88" w:rsidR="00810823" w:rsidRDefault="00810823">
      <w:pPr>
        <w:jc w:val="center"/>
      </w:pPr>
      <w:r>
        <w:t>(delta 0)</w:t>
      </w:r>
    </w:p>
    <w:p w14:paraId="3C556063" w14:textId="75325043" w:rsidR="005409BB" w:rsidRDefault="006D201B" w:rsidP="005409BB">
      <w:pPr>
        <w:jc w:val="center"/>
      </w:pPr>
      <w:r>
        <w:rPr>
          <w:noProof/>
        </w:rPr>
        <w:drawing>
          <wp:inline distT="0" distB="0" distL="0" distR="0" wp14:anchorId="263E141A" wp14:editId="3DD9DDA6">
            <wp:extent cx="5486400" cy="2823210"/>
            <wp:effectExtent l="0" t="0" r="0" b="0"/>
            <wp:docPr id="1177766072" name="Picture 12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66072" name="Picture 12" descr="Graphical user interface, applicat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29AB" w14:textId="77777777" w:rsidR="00810823" w:rsidRDefault="00810823" w:rsidP="00C23EED">
      <w:pPr>
        <w:jc w:val="center"/>
      </w:pPr>
    </w:p>
    <w:p w14:paraId="2FDD5486" w14:textId="77777777" w:rsidR="00810823" w:rsidRDefault="00810823" w:rsidP="00C23EED">
      <w:pPr>
        <w:jc w:val="center"/>
      </w:pPr>
    </w:p>
    <w:p w14:paraId="7EAC8736" w14:textId="77777777" w:rsidR="00810823" w:rsidRDefault="00810823" w:rsidP="00C23EED">
      <w:pPr>
        <w:jc w:val="center"/>
      </w:pPr>
    </w:p>
    <w:p w14:paraId="6DD126C2" w14:textId="59006195" w:rsidR="00C23EED" w:rsidRDefault="00C23EED" w:rsidP="00C23EED">
      <w:pPr>
        <w:jc w:val="center"/>
      </w:pPr>
      <w:r>
        <w:lastRenderedPageBreak/>
        <w:t>Priority 3 – C360</w:t>
      </w:r>
    </w:p>
    <w:p w14:paraId="0EE7A8BA" w14:textId="57F61C62" w:rsidR="00EC77FD" w:rsidRDefault="00810823" w:rsidP="006D201B">
      <w:pPr>
        <w:jc w:val="center"/>
      </w:pPr>
      <w:r>
        <w:t>6 Passed (+6)</w:t>
      </w:r>
    </w:p>
    <w:p w14:paraId="2BB50172" w14:textId="23E168D3" w:rsidR="00EC77FD" w:rsidRDefault="00810823" w:rsidP="00EC77FD">
      <w:pPr>
        <w:rPr>
          <w:noProof/>
        </w:rPr>
      </w:pPr>
      <w:r>
        <w:rPr>
          <w:noProof/>
        </w:rPr>
        <w:drawing>
          <wp:inline distT="0" distB="0" distL="0" distR="0" wp14:anchorId="197F322F" wp14:editId="3ADF4686">
            <wp:extent cx="5486400" cy="2764790"/>
            <wp:effectExtent l="0" t="0" r="0" b="3810"/>
            <wp:docPr id="2106834718" name="Picture 2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34718" name="Picture 2" descr="Graphical user interface, applicati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23DD" w14:textId="77777777" w:rsidR="00C23EED" w:rsidRDefault="00C23EED" w:rsidP="00EC77FD">
      <w:pPr>
        <w:rPr>
          <w:noProof/>
        </w:rPr>
      </w:pPr>
    </w:p>
    <w:p w14:paraId="0650144F" w14:textId="146E4813" w:rsidR="00C23EED" w:rsidRDefault="00C23EED" w:rsidP="00C23EED">
      <w:pPr>
        <w:jc w:val="center"/>
        <w:rPr>
          <w:noProof/>
        </w:rPr>
      </w:pPr>
      <w:r>
        <w:rPr>
          <w:noProof/>
        </w:rPr>
        <w:t xml:space="preserve">Priority 4 </w:t>
      </w:r>
      <w:r w:rsidR="00810823">
        <w:rPr>
          <w:noProof/>
        </w:rPr>
        <w:t>–</w:t>
      </w:r>
      <w:r>
        <w:rPr>
          <w:noProof/>
        </w:rPr>
        <w:t xml:space="preserve"> Translations</w:t>
      </w:r>
    </w:p>
    <w:p w14:paraId="48305407" w14:textId="64F5B067" w:rsidR="00810823" w:rsidRDefault="00810823" w:rsidP="00C23EED">
      <w:pPr>
        <w:jc w:val="center"/>
        <w:rPr>
          <w:noProof/>
        </w:rPr>
      </w:pPr>
      <w:r>
        <w:rPr>
          <w:noProof/>
        </w:rPr>
        <w:t>12 Passed (+4)</w:t>
      </w:r>
    </w:p>
    <w:p w14:paraId="2BF1ABBA" w14:textId="0C399C00" w:rsidR="00C23EED" w:rsidRDefault="00810823" w:rsidP="00EC77FD">
      <w:r>
        <w:rPr>
          <w:noProof/>
        </w:rPr>
        <w:drawing>
          <wp:inline distT="0" distB="0" distL="0" distR="0" wp14:anchorId="19226B8B" wp14:editId="4135C9B5">
            <wp:extent cx="5486400" cy="2755900"/>
            <wp:effectExtent l="0" t="0" r="0" b="0"/>
            <wp:docPr id="70998786" name="Picture 3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8786" name="Picture 3" descr="Graphical user interface, applic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C3CC" w14:textId="77777777" w:rsidR="00810823" w:rsidRDefault="00810823" w:rsidP="00C23EED"/>
    <w:p w14:paraId="658D84A2" w14:textId="77777777" w:rsidR="00810823" w:rsidRDefault="00810823" w:rsidP="00C23EED"/>
    <w:p w14:paraId="315E4926" w14:textId="77777777" w:rsidR="00810823" w:rsidRDefault="00810823" w:rsidP="00C23EED"/>
    <w:p w14:paraId="235ACDE5" w14:textId="7954B39F" w:rsidR="00C23EED" w:rsidRDefault="00C23EED" w:rsidP="00C23EED">
      <w:r>
        <w:lastRenderedPageBreak/>
        <w:t xml:space="preserve">DOE – Priority 1 </w:t>
      </w:r>
      <w:r w:rsidR="00810823">
        <w:t>–</w:t>
      </w:r>
      <w:r>
        <w:t xml:space="preserve"> Portal</w:t>
      </w:r>
    </w:p>
    <w:p w14:paraId="75481D82" w14:textId="5FD34BE6" w:rsidR="00810823" w:rsidRDefault="00810823" w:rsidP="00C23EED">
      <w:r>
        <w:t>11 Passed (+7)</w:t>
      </w:r>
    </w:p>
    <w:p w14:paraId="385DBCB8" w14:textId="48139D82" w:rsidR="00C23EED" w:rsidRDefault="00810823" w:rsidP="00EC77FD">
      <w:r>
        <w:rPr>
          <w:noProof/>
        </w:rPr>
        <w:drawing>
          <wp:inline distT="0" distB="0" distL="0" distR="0" wp14:anchorId="31253386" wp14:editId="1DBBC682">
            <wp:extent cx="2413000" cy="2435551"/>
            <wp:effectExtent l="0" t="0" r="0" b="3175"/>
            <wp:docPr id="1376240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40986" name="Picture 137624098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9149" cy="24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D2A3" w14:textId="22433149" w:rsidR="00C23EED" w:rsidRDefault="00C23EED" w:rsidP="00EC77FD">
      <w:r>
        <w:t>DOE – Priority 2- C360</w:t>
      </w:r>
    </w:p>
    <w:p w14:paraId="71AE3D89" w14:textId="5A758C57" w:rsidR="00D1350C" w:rsidRDefault="0020051E" w:rsidP="00EC77FD">
      <w:r>
        <w:t>2 Passed (+2)</w:t>
      </w:r>
    </w:p>
    <w:p w14:paraId="0D26525E" w14:textId="6CDEA3F0" w:rsidR="0020051E" w:rsidRDefault="0020051E" w:rsidP="00EC77FD">
      <w:r>
        <w:rPr>
          <w:noProof/>
        </w:rPr>
        <w:drawing>
          <wp:inline distT="0" distB="0" distL="0" distR="0" wp14:anchorId="0CC318BF" wp14:editId="10B1801B">
            <wp:extent cx="2349500" cy="2356888"/>
            <wp:effectExtent l="0" t="0" r="0" b="5715"/>
            <wp:docPr id="13304871" name="Picture 5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871" name="Picture 5" descr="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3694" cy="24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EED">
        <w:t xml:space="preserve"> </w:t>
      </w:r>
    </w:p>
    <w:p w14:paraId="39ABD776" w14:textId="2C530B6F" w:rsidR="00D1350C" w:rsidRDefault="00D1350C" w:rsidP="00EC77FD"/>
    <w:p w14:paraId="094AA2F1" w14:textId="3054A0DC" w:rsidR="00EC77FD" w:rsidRDefault="00EC77FD" w:rsidP="00EC77FD">
      <w:r>
        <w:t>ACTION ITEMS:</w:t>
      </w:r>
    </w:p>
    <w:p w14:paraId="147C477A" w14:textId="6745DD2E" w:rsidR="003B6A2A" w:rsidRDefault="00D1350C" w:rsidP="0020051E">
      <w:pPr>
        <w:pStyle w:val="ListParagraph"/>
        <w:numPr>
          <w:ilvl w:val="0"/>
          <w:numId w:val="11"/>
        </w:numPr>
      </w:pPr>
      <w:r>
        <w:t xml:space="preserve">Brian </w:t>
      </w:r>
      <w:r w:rsidR="0020051E">
        <w:t>–</w:t>
      </w:r>
      <w:r>
        <w:t xml:space="preserve"> </w:t>
      </w:r>
      <w:r w:rsidR="0020051E">
        <w:t>Gather feedback with FL WINS on test execution planning burndown.</w:t>
      </w:r>
    </w:p>
    <w:p w14:paraId="25B28039" w14:textId="6CE91318" w:rsidR="00EC77FD" w:rsidRDefault="00EC77FD" w:rsidP="00EC77FD">
      <w:r>
        <w:t>SMOKE TEST:</w:t>
      </w:r>
    </w:p>
    <w:p w14:paraId="16114F8A" w14:textId="7009356A" w:rsidR="005409BB" w:rsidRDefault="00D34E49" w:rsidP="00C23EED">
      <w:r>
        <w:t xml:space="preserve">AS of </w:t>
      </w:r>
      <w:r w:rsidR="00D1350C">
        <w:t>08</w:t>
      </w:r>
      <w:r>
        <w:t>/</w:t>
      </w:r>
      <w:r w:rsidR="00D1350C">
        <w:t>1</w:t>
      </w:r>
      <w:r w:rsidR="0020051E">
        <w:t>3</w:t>
      </w:r>
      <w:r>
        <w:t>/</w:t>
      </w:r>
      <w:r w:rsidR="00D1350C">
        <w:t>2025, 9</w:t>
      </w:r>
      <w:r w:rsidR="008E7ADF">
        <w:t>:</w:t>
      </w:r>
      <w:r w:rsidR="00D1350C">
        <w:t>45</w:t>
      </w:r>
      <w:r w:rsidR="00A53AAA">
        <w:t xml:space="preserve"> </w:t>
      </w:r>
      <w:r w:rsidR="008E7ADF">
        <w:t xml:space="preserve">AM </w:t>
      </w:r>
      <w:r w:rsidR="002037A1">
        <w:t>ET, UAT</w:t>
      </w:r>
      <w:r w:rsidR="00A53AAA">
        <w:t xml:space="preserve"> Environment is ready for test.</w:t>
      </w:r>
    </w:p>
    <w:p w14:paraId="4951EE0A" w14:textId="77777777" w:rsidR="00BF0042" w:rsidRDefault="00BF0042" w:rsidP="00C23EED"/>
    <w:p w14:paraId="19A78759" w14:textId="77777777" w:rsidR="007E548F" w:rsidRDefault="007E548F" w:rsidP="00C23EED"/>
    <w:p w14:paraId="375A6F30" w14:textId="4F0E1025" w:rsidR="00827938" w:rsidRDefault="00827938" w:rsidP="00C23EED">
      <w:r>
        <w:t>Additional Charts per Internal Feedback:</w:t>
      </w:r>
    </w:p>
    <w:p w14:paraId="7354F9B9" w14:textId="77777777" w:rsidR="00827938" w:rsidRDefault="00827938" w:rsidP="00C23EED"/>
    <w:p w14:paraId="314D1E5A" w14:textId="23684CBF" w:rsidR="00BF0042" w:rsidRDefault="007E548F" w:rsidP="00C23EED">
      <w:r>
        <w:t>Total M3 UAT- Commerce</w:t>
      </w:r>
    </w:p>
    <w:p w14:paraId="63CFDDF0" w14:textId="7F442318" w:rsidR="00BF0042" w:rsidRDefault="007E548F" w:rsidP="00C23EED">
      <w:r>
        <w:fldChar w:fldCharType="begin"/>
      </w:r>
      <w:r>
        <w:instrText xml:space="preserve"> INCLUDEPICTURE "/Users/brianp/Library/Group Containers/UBF8T346G9.ms/WebArchiveCopyPasteTempFiles/com.microsoft.Word/Ly6iDWAAAAAElFTkSuQmCC"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8964025" wp14:editId="41C35FEF">
            <wp:extent cx="5486400" cy="2764790"/>
            <wp:effectExtent l="0" t="0" r="0" b="3810"/>
            <wp:docPr id="1679128119" name="Picture 1" descr="Screenshot 2025-08-14 at 2.57.01 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-9D3DFCD7-8417-4C3F-81CB-A25431F0F656" descr="Screenshot 2025-08-14 at 2.57.01 AM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B65B668" w14:textId="0299B7A6" w:rsidR="007E548F" w:rsidRDefault="007E548F" w:rsidP="00C23EED">
      <w:r>
        <w:t>Total M3 UAT – DOE</w:t>
      </w:r>
    </w:p>
    <w:p w14:paraId="39039347" w14:textId="720F800F" w:rsidR="007E548F" w:rsidRDefault="007E548F" w:rsidP="00C23EED">
      <w:r>
        <w:fldChar w:fldCharType="begin"/>
      </w:r>
      <w:r>
        <w:instrText xml:space="preserve"> INCLUDEPICTURE "/Users/brianp/Library/Group Containers/UBF8T346G9.ms/WebArchiveCopyPasteTempFiles/com.microsoft.Word/jajAAAAAElFTkSuQmCC"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5BD035F" wp14:editId="2633D50D">
            <wp:extent cx="5486400" cy="2785745"/>
            <wp:effectExtent l="0" t="0" r="0" b="0"/>
            <wp:docPr id="545044304" name="Picture 2" descr="Screenshot 2025-08-14 at 2.57.38 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-9DC52200-3497-4D44-9BD0-048AA30838EB" descr="Screenshot 2025-08-14 at 2.57.38 AM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108EE9C" w14:textId="77777777" w:rsidR="007E548F" w:rsidRDefault="007E548F" w:rsidP="00C23EED"/>
    <w:p w14:paraId="4F3F85A6" w14:textId="77777777" w:rsidR="007E548F" w:rsidRDefault="007E548F" w:rsidP="00C23EED"/>
    <w:p w14:paraId="6B53A069" w14:textId="77777777" w:rsidR="007E548F" w:rsidRDefault="007E548F" w:rsidP="00C23EED"/>
    <w:p w14:paraId="17443639" w14:textId="77777777" w:rsidR="007E548F" w:rsidRDefault="007E548F" w:rsidP="00C23EED"/>
    <w:p w14:paraId="134F6A72" w14:textId="2F5788F6" w:rsidR="007E548F" w:rsidRDefault="007E548F" w:rsidP="00C23EED">
      <w:r>
        <w:t>Commerce Test Cases Passed Burndown</w:t>
      </w:r>
    </w:p>
    <w:p w14:paraId="3351FD7B" w14:textId="2F3C2FC3" w:rsidR="007E548F" w:rsidRDefault="007E548F" w:rsidP="00C23EED">
      <w:r>
        <w:rPr>
          <w:noProof/>
        </w:rPr>
        <w:drawing>
          <wp:inline distT="0" distB="0" distL="0" distR="0" wp14:anchorId="33012442" wp14:editId="26D6D91F">
            <wp:extent cx="4705350" cy="3527379"/>
            <wp:effectExtent l="0" t="0" r="0" b="3810"/>
            <wp:docPr id="270881869" name="Picture 4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81869" name="Picture 4" descr="Chart, line char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7564" cy="356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D10D" w14:textId="5C96B021" w:rsidR="007E548F" w:rsidRDefault="007E548F" w:rsidP="00C23EED">
      <w:r>
        <w:t>Commerce Test Cases Executed Burndown</w:t>
      </w:r>
    </w:p>
    <w:p w14:paraId="5A0DA2C5" w14:textId="20A0938E" w:rsidR="007E548F" w:rsidRDefault="007E548F" w:rsidP="00C23EED">
      <w:r>
        <w:rPr>
          <w:noProof/>
        </w:rPr>
        <w:drawing>
          <wp:inline distT="0" distB="0" distL="0" distR="0" wp14:anchorId="4B497073" wp14:editId="381EDEF4">
            <wp:extent cx="4743450" cy="3226534"/>
            <wp:effectExtent l="0" t="0" r="0" b="0"/>
            <wp:docPr id="1791980786" name="Picture 5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80786" name="Picture 5" descr="Chart, line char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8606" cy="325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3BB6" w14:textId="77777777" w:rsidR="00827938" w:rsidRDefault="00827938" w:rsidP="00C23EED"/>
    <w:p w14:paraId="7DA6BD68" w14:textId="5E745ABF" w:rsidR="00827938" w:rsidRDefault="00827938" w:rsidP="00C23EED">
      <w:r>
        <w:lastRenderedPageBreak/>
        <w:t>DOE Test Cases Passed Burndown</w:t>
      </w:r>
    </w:p>
    <w:p w14:paraId="65861706" w14:textId="2EA85F6D" w:rsidR="007E548F" w:rsidRDefault="00827938" w:rsidP="00C23EED">
      <w:r>
        <w:rPr>
          <w:noProof/>
        </w:rPr>
        <w:drawing>
          <wp:inline distT="0" distB="0" distL="0" distR="0" wp14:anchorId="0C619897" wp14:editId="0351F900">
            <wp:extent cx="4911170" cy="3448050"/>
            <wp:effectExtent l="0" t="0" r="3810" b="0"/>
            <wp:docPr id="901494967" name="Picture 6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94967" name="Picture 6" descr="Chart, line char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8830" cy="34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6FCC" w14:textId="2153C008" w:rsidR="00827938" w:rsidRDefault="00827938" w:rsidP="00C23EED">
      <w:r>
        <w:t>DOE Test Cases Executed Burndown</w:t>
      </w:r>
    </w:p>
    <w:p w14:paraId="3FE7829A" w14:textId="5EE40F82" w:rsidR="00827938" w:rsidRDefault="00827938" w:rsidP="00C23EED">
      <w:r>
        <w:rPr>
          <w:noProof/>
        </w:rPr>
        <w:drawing>
          <wp:inline distT="0" distB="0" distL="0" distR="0" wp14:anchorId="6E33E8BB" wp14:editId="4FCB8EB6">
            <wp:extent cx="4940300" cy="3504525"/>
            <wp:effectExtent l="0" t="0" r="0" b="1270"/>
            <wp:docPr id="841134755" name="Picture 7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34755" name="Picture 7" descr="Chart, line char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8394" cy="353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938" w:rsidSect="00034616">
      <w:headerReference w:type="default" r:id="rId24"/>
      <w:footerReference w:type="default" r:id="rId2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029C0" w14:textId="77777777" w:rsidR="00774C5A" w:rsidRDefault="00774C5A">
      <w:pPr>
        <w:spacing w:after="0" w:line="240" w:lineRule="auto"/>
      </w:pPr>
      <w:r>
        <w:separator/>
      </w:r>
    </w:p>
  </w:endnote>
  <w:endnote w:type="continuationSeparator" w:id="0">
    <w:p w14:paraId="3868F26D" w14:textId="77777777" w:rsidR="00774C5A" w:rsidRDefault="00774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C548" w14:textId="77777777" w:rsidR="004D702B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409B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A24BC" w14:textId="77777777" w:rsidR="00774C5A" w:rsidRDefault="00774C5A">
      <w:pPr>
        <w:spacing w:after="0" w:line="240" w:lineRule="auto"/>
      </w:pPr>
      <w:r>
        <w:separator/>
      </w:r>
    </w:p>
  </w:footnote>
  <w:footnote w:type="continuationSeparator" w:id="0">
    <w:p w14:paraId="38AB75F9" w14:textId="77777777" w:rsidR="00774C5A" w:rsidRDefault="00774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4DD0" w14:textId="77777777" w:rsidR="004D702B" w:rsidRDefault="00000000">
    <w:pPr>
      <w:pStyle w:val="Header"/>
    </w:pPr>
    <w:r>
      <w:rPr>
        <w:noProof/>
      </w:rPr>
      <w:drawing>
        <wp:inline distT="0" distB="0" distL="0" distR="0" wp14:anchorId="531638F4" wp14:editId="1693C70E">
          <wp:extent cx="914400" cy="362243"/>
          <wp:effectExtent l="0" t="0" r="0" b="0"/>
          <wp:docPr id="1292274584" name="Picture 12922745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lwin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3622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</w:rPr>
      <w:tab/>
    </w:r>
    <w:r>
      <w:rPr>
        <w:b/>
      </w:rPr>
      <w:tab/>
      <w:t>FL WINS UAT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B84736"/>
    <w:multiLevelType w:val="hybridMultilevel"/>
    <w:tmpl w:val="0B669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5D6AF9"/>
    <w:multiLevelType w:val="hybridMultilevel"/>
    <w:tmpl w:val="5130F1D6"/>
    <w:lvl w:ilvl="0" w:tplc="0CA0A4B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997825">
    <w:abstractNumId w:val="8"/>
  </w:num>
  <w:num w:numId="2" w16cid:durableId="1831941697">
    <w:abstractNumId w:val="6"/>
  </w:num>
  <w:num w:numId="3" w16cid:durableId="684551606">
    <w:abstractNumId w:val="5"/>
  </w:num>
  <w:num w:numId="4" w16cid:durableId="614798910">
    <w:abstractNumId w:val="4"/>
  </w:num>
  <w:num w:numId="5" w16cid:durableId="673537148">
    <w:abstractNumId w:val="7"/>
  </w:num>
  <w:num w:numId="6" w16cid:durableId="1883860101">
    <w:abstractNumId w:val="3"/>
  </w:num>
  <w:num w:numId="7" w16cid:durableId="912085039">
    <w:abstractNumId w:val="2"/>
  </w:num>
  <w:num w:numId="8" w16cid:durableId="347295143">
    <w:abstractNumId w:val="1"/>
  </w:num>
  <w:num w:numId="9" w16cid:durableId="2066023165">
    <w:abstractNumId w:val="0"/>
  </w:num>
  <w:num w:numId="10" w16cid:durableId="159582388">
    <w:abstractNumId w:val="10"/>
  </w:num>
  <w:num w:numId="11" w16cid:durableId="12098788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2B0"/>
    <w:rsid w:val="00034616"/>
    <w:rsid w:val="0006063C"/>
    <w:rsid w:val="0015074B"/>
    <w:rsid w:val="00153E72"/>
    <w:rsid w:val="0020051E"/>
    <w:rsid w:val="002037A1"/>
    <w:rsid w:val="0029639D"/>
    <w:rsid w:val="002F1430"/>
    <w:rsid w:val="00307184"/>
    <w:rsid w:val="00326F90"/>
    <w:rsid w:val="0034654D"/>
    <w:rsid w:val="003B6A2A"/>
    <w:rsid w:val="004D702B"/>
    <w:rsid w:val="004F75D6"/>
    <w:rsid w:val="005409BB"/>
    <w:rsid w:val="0068272F"/>
    <w:rsid w:val="006D201B"/>
    <w:rsid w:val="006F6F27"/>
    <w:rsid w:val="007449DB"/>
    <w:rsid w:val="00774C5A"/>
    <w:rsid w:val="007E548F"/>
    <w:rsid w:val="00810823"/>
    <w:rsid w:val="00827938"/>
    <w:rsid w:val="008E7ADF"/>
    <w:rsid w:val="00970663"/>
    <w:rsid w:val="009E75D5"/>
    <w:rsid w:val="00A517D0"/>
    <w:rsid w:val="00A53AAA"/>
    <w:rsid w:val="00AA1D8D"/>
    <w:rsid w:val="00B47730"/>
    <w:rsid w:val="00BA79B1"/>
    <w:rsid w:val="00BF0042"/>
    <w:rsid w:val="00C10538"/>
    <w:rsid w:val="00C23EED"/>
    <w:rsid w:val="00C369A1"/>
    <w:rsid w:val="00C5021F"/>
    <w:rsid w:val="00CB0664"/>
    <w:rsid w:val="00CC3F33"/>
    <w:rsid w:val="00D00BED"/>
    <w:rsid w:val="00D10377"/>
    <w:rsid w:val="00D1350C"/>
    <w:rsid w:val="00D34E49"/>
    <w:rsid w:val="00D74E56"/>
    <w:rsid w:val="00EC77FD"/>
    <w:rsid w:val="00F441D4"/>
    <w:rsid w:val="00FA5CAB"/>
    <w:rsid w:val="00FB06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949C7"/>
  <w14:defaultImageDpi w14:val="300"/>
  <w15:docId w15:val="{FDFF70A9-9157-394F-A5D6-2DBB1BB7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Payne, Brian</cp:lastModifiedBy>
  <cp:revision>3</cp:revision>
  <cp:lastPrinted>2025-06-18T02:05:00Z</cp:lastPrinted>
  <dcterms:created xsi:type="dcterms:W3CDTF">2025-08-14T07:15:00Z</dcterms:created>
  <dcterms:modified xsi:type="dcterms:W3CDTF">2025-08-14T07:29:00Z</dcterms:modified>
  <cp:category/>
</cp:coreProperties>
</file>